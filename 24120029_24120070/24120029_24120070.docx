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F4E79"/>
          <w:sz w:val="48"/>
        </w:rPr>
        <w:t>BÁO CÁO ĐỒ ÁN</w:t>
      </w:r>
    </w:p>
    <w:p>
      <w:pPr>
        <w:spacing w:after="400"/>
        <w:jc w:val="center"/>
      </w:pPr>
      <w:r>
        <w:rPr>
          <w:b/>
          <w:color w:val="1F4E79"/>
          <w:sz w:val="36"/>
        </w:rPr>
        <w:t>CRACK PHẦN MỀM (CRACKME)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19"/>
        <w:gridCol w:w="4819"/>
      </w:tblGrid>
      <w:tr>
        <w:tc>
          <w:tcPr>
            <w:tcW w:type="dxa" w:w="2448"/>
            <w:vAlign w:val="center"/>
            <w:tcMar>
              <w:top w:w="120" w:type="dxa"/>
              <w:start w:w="160" w:type="dxa"/>
              <w:bottom w:w="120" w:type="dxa"/>
              <w:end w:w="160" w:type="dxa"/>
            </w:tcMar>
            <w:shd w:fill="D9EAF7"/>
          </w:tcPr>
          <w:p>
            <w:r>
              <w:rPr>
                <w:b/>
              </w:rPr>
              <w:t>Môn học</w:t>
            </w:r>
          </w:p>
        </w:tc>
        <w:tc>
          <w:tcPr>
            <w:tcW w:type="dxa" w:w="6480"/>
            <w:vAlign w:val="center"/>
            <w:tcMar>
              <w:top w:w="120" w:type="dxa"/>
              <w:start w:w="160" w:type="dxa"/>
              <w:bottom w:w="120" w:type="dxa"/>
              <w:end w:w="160" w:type="dxa"/>
            </w:tcMar>
          </w:tcPr>
          <w:p>
            <w:r>
              <w:t>Hệ Thống Máy Tính</w:t>
            </w:r>
          </w:p>
        </w:tc>
      </w:tr>
      <w:tr>
        <w:tc>
          <w:tcPr>
            <w:tcW w:type="dxa" w:w="2448"/>
            <w:vAlign w:val="center"/>
            <w:tcMar>
              <w:top w:w="120" w:type="dxa"/>
              <w:start w:w="160" w:type="dxa"/>
              <w:bottom w:w="120" w:type="dxa"/>
              <w:end w:w="160" w:type="dxa"/>
            </w:tcMar>
            <w:shd w:fill="D9EAF7"/>
          </w:tcPr>
          <w:p>
            <w:r>
              <w:rPr>
                <w:b/>
              </w:rPr>
              <w:t>Hình thức</w:t>
            </w:r>
          </w:p>
        </w:tc>
        <w:tc>
          <w:tcPr>
            <w:tcW w:type="dxa" w:w="6480"/>
            <w:vAlign w:val="center"/>
            <w:tcMar>
              <w:top w:w="120" w:type="dxa"/>
              <w:start w:w="160" w:type="dxa"/>
              <w:bottom w:w="120" w:type="dxa"/>
              <w:end w:w="160" w:type="dxa"/>
            </w:tcMar>
          </w:tcPr>
          <w:p>
            <w:r>
              <w:t>Nhóm tối đa 2 sinh viên</w:t>
            </w:r>
          </w:p>
        </w:tc>
      </w:tr>
      <w:tr>
        <w:tc>
          <w:tcPr>
            <w:tcW w:type="dxa" w:w="2448"/>
            <w:vAlign w:val="center"/>
            <w:tcMar>
              <w:top w:w="120" w:type="dxa"/>
              <w:start w:w="160" w:type="dxa"/>
              <w:bottom w:w="120" w:type="dxa"/>
              <w:end w:w="160" w:type="dxa"/>
            </w:tcMar>
            <w:shd w:fill="D9EAF7"/>
          </w:tcPr>
          <w:p>
            <w:r>
              <w:rPr>
                <w:b/>
              </w:rPr>
              <w:t>Nhóm</w:t>
            </w:r>
          </w:p>
        </w:tc>
        <w:tc>
          <w:tcPr>
            <w:tcW w:type="dxa" w:w="6480"/>
            <w:vAlign w:val="center"/>
            <w:tcMar>
              <w:top w:w="120" w:type="dxa"/>
              <w:start w:w="160" w:type="dxa"/>
              <w:bottom w:w="120" w:type="dxa"/>
              <w:end w:w="160" w:type="dxa"/>
            </w:tcMar>
          </w:tcPr>
          <w:p>
            <w:r>
              <w:t>24120029_24120070</w:t>
            </w:r>
          </w:p>
        </w:tc>
      </w:tr>
      <w:tr>
        <w:tc>
          <w:tcPr>
            <w:tcW w:type="dxa" w:w="2448"/>
            <w:vAlign w:val="center"/>
            <w:tcMar>
              <w:top w:w="120" w:type="dxa"/>
              <w:start w:w="160" w:type="dxa"/>
              <w:bottom w:w="120" w:type="dxa"/>
              <w:end w:w="160" w:type="dxa"/>
            </w:tcMar>
            <w:shd w:fill="D9EAF7"/>
          </w:tcPr>
          <w:p>
            <w:r>
              <w:rPr>
                <w:b/>
              </w:rPr>
              <w:t>Thành viên</w:t>
            </w:r>
          </w:p>
        </w:tc>
        <w:tc>
          <w:tcPr>
            <w:tcW w:type="dxa" w:w="6480"/>
            <w:vAlign w:val="center"/>
            <w:tcMar>
              <w:top w:w="120" w:type="dxa"/>
              <w:start w:w="160" w:type="dxa"/>
              <w:bottom w:w="120" w:type="dxa"/>
              <w:end w:w="160" w:type="dxa"/>
            </w:tcMar>
          </w:tcPr>
          <w:p>
            <w:r>
              <w:t>Võ Văn Cường - 24120029</w:t>
            </w:r>
          </w:p>
          <w:p>
            <w:r>
              <w:t>Vương Hữu Khang - 24120070</w:t>
            </w:r>
          </w:p>
        </w:tc>
      </w:tr>
      <w:tr>
        <w:tc>
          <w:tcPr>
            <w:tcW w:type="dxa" w:w="2448"/>
            <w:vAlign w:val="center"/>
            <w:tcMar>
              <w:top w:w="120" w:type="dxa"/>
              <w:start w:w="160" w:type="dxa"/>
              <w:bottom w:w="120" w:type="dxa"/>
              <w:end w:w="160" w:type="dxa"/>
            </w:tcMar>
            <w:shd w:fill="D9EAF7"/>
          </w:tcPr>
          <w:p>
            <w:r>
              <w:rPr>
                <w:b/>
              </w:rPr>
              <w:t>Username minh họa</w:t>
            </w:r>
          </w:p>
        </w:tc>
        <w:tc>
          <w:tcPr>
            <w:tcW w:type="dxa" w:w="6480"/>
            <w:vAlign w:val="center"/>
            <w:tcMar>
              <w:top w:w="120" w:type="dxa"/>
              <w:start w:w="160" w:type="dxa"/>
              <w:bottom w:w="120" w:type="dxa"/>
              <w:end w:w="160" w:type="dxa"/>
            </w:tcMar>
          </w:tcPr>
          <w:p>
            <w:r>
              <w:t>2412002924120070</w:t>
            </w:r>
          </w:p>
        </w:tc>
      </w:tr>
      <w:tr>
        <w:tc>
          <w:tcPr>
            <w:tcW w:type="dxa" w:w="2448"/>
            <w:vAlign w:val="center"/>
            <w:tcMar>
              <w:top w:w="120" w:type="dxa"/>
              <w:start w:w="160" w:type="dxa"/>
              <w:bottom w:w="120" w:type="dxa"/>
              <w:end w:w="160" w:type="dxa"/>
            </w:tcMar>
            <w:shd w:fill="D9EAF7"/>
          </w:tcPr>
          <w:p>
            <w:r>
              <w:rPr>
                <w:b/>
              </w:rPr>
              <w:t>Phạm vi minh chứng</w:t>
            </w:r>
          </w:p>
        </w:tc>
        <w:tc>
          <w:tcPr>
            <w:tcW w:type="dxa" w:w="6480"/>
            <w:vAlign w:val="center"/>
            <w:tcMar>
              <w:top w:w="120" w:type="dxa"/>
              <w:start w:w="160" w:type="dxa"/>
              <w:bottom w:w="120" w:type="dxa"/>
              <w:end w:w="160" w:type="dxa"/>
            </w:tcMar>
          </w:tcPr>
          <w:p>
            <w:r>
              <w:t>4 target gốc đều có ảnh keygen và ảnh target báo đúng key. Crackme4 có minh chứng runtime cho Sunday-Friday; Saturday được nêu là giới hạn kỹ thuật.</w:t>
            </w:r>
          </w:p>
        </w:tc>
      </w:tr>
    </w:tbl>
    <w:p>
      <w:pPr>
        <w:spacing w:before="360"/>
        <w:jc w:val="center"/>
      </w:pPr>
      <w:r>
        <w:rPr>
          <w:i/>
          <w:color w:val="666666"/>
        </w:rPr>
        <w:t>Báo cáo trình bày phân tích thuật toán, serial minh họa, keygen và bằng chứng kiểm thử cho từng crackme.</w:t>
      </w:r>
      <w:r>
        <w:br w:type="page"/>
      </w:r>
    </w:p>
    <w:p>
      <w:pPr>
        <w:pStyle w:val="Heading1"/>
      </w:pPr>
      <w:r>
        <w:t>1. CRACKME 1: KeygenMe1.exe</w:t>
      </w:r>
    </w:p>
    <w:p>
      <w:pPr>
        <w:pStyle w:val="Heading2"/>
      </w:pPr>
      <w:r>
        <w:t>Bước 1 — Xác Định Đoạn Code Phát Sinh Key</w:t>
      </w:r>
    </w:p>
    <w:p>
      <w:pPr>
        <w:pStyle w:val="ListBullet"/>
        <w:spacing w:after="60"/>
      </w:pPr>
      <w:r>
        <w:rPr>
          <w:b/>
        </w:rPr>
        <w:t>Công cụ sử dụng:</w:t>
      </w:r>
      <w:r>
        <w:t xml:space="preserve"> x64dbg (OllyDbg), IDA Pro.</w:t>
      </w:r>
    </w:p>
    <w:p>
      <w:pPr>
        <w:pStyle w:val="ListBullet"/>
        <w:spacing w:after="60"/>
      </w:pPr>
      <w:r>
        <w:rPr>
          <w:b/>
        </w:rPr>
        <w:t>Quá trình phân tích:</w:t>
      </w:r>
    </w:p>
    <w:p>
      <w:pPr>
        <w:pStyle w:val="ListBullet"/>
        <w:spacing w:after="60"/>
      </w:pPr>
      <w:r>
        <w:t xml:space="preserve">File target: </w:t>
      </w:r>
      <w:r>
        <w:rPr>
          <w:rFonts w:ascii="Consolas" w:hAnsi="Consolas" w:eastAsia="Consolas"/>
          <w:color w:val="505050"/>
          <w:sz w:val="18"/>
        </w:rPr>
        <w:t>Project crack phan mem/crackme/Crack01/KeygenMe1.exe</w:t>
      </w:r>
    </w:p>
    <w:p>
      <w:pPr>
        <w:pStyle w:val="ListBullet"/>
        <w:spacing w:after="60"/>
      </w:pPr>
      <w:r>
        <w:t xml:space="preserve">Bằng cách đặt breakpoint tại hàm API </w:t>
      </w:r>
      <w:r>
        <w:rPr>
          <w:rFonts w:ascii="Consolas" w:hAnsi="Consolas" w:eastAsia="Consolas"/>
          <w:color w:val="505050"/>
          <w:sz w:val="18"/>
        </w:rPr>
        <w:t>GetDlgItemTextA</w:t>
      </w:r>
      <w:r>
        <w:t xml:space="preserve">, nhóm xác định được chương trình đọc Username người dùng nhập vào. Sau đó, nó gọi hàm </w:t>
      </w:r>
      <w:r>
        <w:rPr>
          <w:rFonts w:ascii="Consolas" w:hAnsi="Consolas" w:eastAsia="Consolas"/>
          <w:color w:val="505050"/>
          <w:sz w:val="18"/>
        </w:rPr>
        <w:t>GetComputerNameA</w:t>
      </w:r>
      <w:r>
        <w:t xml:space="preserve"> để lấy tên máy tính (ComputerName) và tính toán ra một mã băm (Machine Hash).</w:t>
      </w:r>
    </w:p>
    <w:p>
      <w:pPr>
        <w:pStyle w:val="ListBullet"/>
        <w:spacing w:after="60"/>
      </w:pPr>
      <w:r>
        <w:t xml:space="preserve">Vùng sinh key chính nằm tại </w:t>
      </w:r>
      <w:r>
        <w:rPr>
          <w:rFonts w:ascii="Consolas" w:hAnsi="Consolas" w:eastAsia="Consolas"/>
          <w:color w:val="505050"/>
          <w:sz w:val="18"/>
        </w:rPr>
        <w:t>0x4011A2</w:t>
      </w:r>
      <w:r>
        <w:t xml:space="preserve"> đến </w:t>
      </w:r>
      <w:r>
        <w:rPr>
          <w:rFonts w:ascii="Consolas" w:hAnsi="Consolas" w:eastAsia="Consolas"/>
          <w:color w:val="505050"/>
          <w:sz w:val="18"/>
        </w:rPr>
        <w:t>0x401203</w:t>
      </w:r>
      <w:r>
        <w:t xml:space="preserve">. Tại đây, chương trình sử dụng các phép toán </w:t>
      </w:r>
      <w:r>
        <w:rPr>
          <w:rFonts w:ascii="Consolas" w:hAnsi="Consolas" w:eastAsia="Consolas"/>
          <w:color w:val="505050"/>
          <w:sz w:val="18"/>
        </w:rPr>
        <w:t>AND</w:t>
      </w:r>
      <w:r>
        <w:t xml:space="preserve">, </w:t>
      </w:r>
      <w:r>
        <w:rPr>
          <w:rFonts w:ascii="Consolas" w:hAnsi="Consolas" w:eastAsia="Consolas"/>
          <w:color w:val="505050"/>
          <w:sz w:val="18"/>
        </w:rPr>
        <w:t>XOR</w:t>
      </w:r>
      <w:r>
        <w:t xml:space="preserve">, </w:t>
      </w:r>
      <w:r>
        <w:rPr>
          <w:rFonts w:ascii="Consolas" w:hAnsi="Consolas" w:eastAsia="Consolas"/>
          <w:color w:val="505050"/>
          <w:sz w:val="18"/>
        </w:rPr>
        <w:t>ADD</w:t>
      </w:r>
      <w:r>
        <w:t xml:space="preserve"> để trộn các byte của Username với </w:t>
      </w:r>
      <w:r>
        <w:rPr>
          <w:rFonts w:ascii="Consolas" w:hAnsi="Consolas" w:eastAsia="Consolas"/>
          <w:color w:val="505050"/>
          <w:sz w:val="18"/>
        </w:rPr>
        <w:t>Machine Hash</w:t>
      </w:r>
      <w:r>
        <w:t>.</w:t>
      </w:r>
    </w:p>
    <w:p>
      <w:r>
        <w:rPr>
          <w:b/>
        </w:rPr>
        <w:t>Đoạn Assembly quan trọng: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7"/>
              </w:rPr>
              <w:t xml:space="preserve">  401156: call 0x40132d          ; tính machine hash từ GetComputerNameA</w:t>
            </w:r>
            <w:r>
              <w:br/>
            </w:r>
            <w:r>
              <w:rPr>
                <w:rFonts w:ascii="Consolas" w:hAnsi="Consolas" w:eastAsia="Consolas"/>
                <w:sz w:val="17"/>
              </w:rPr>
              <w:t xml:space="preserve">  40115b: mov  %eax,0x4042c4     ; lưu machine hash (Computer ID)</w:t>
            </w:r>
            <w:r>
              <w:br/>
            </w:r>
            <w:r>
              <w:rPr>
                <w:rFonts w:ascii="Consolas" w:hAnsi="Consolas" w:eastAsia="Consolas"/>
                <w:sz w:val="17"/>
              </w:rPr>
              <w:t xml:space="preserve">  </w:t>
            </w:r>
            <w:r>
              <w:br/>
            </w:r>
            <w:r>
              <w:rPr>
                <w:rFonts w:ascii="Consolas" w:hAnsi="Consolas" w:eastAsia="Consolas"/>
                <w:sz w:val="17"/>
              </w:rPr>
              <w:t xml:space="preserve">  4011a2..401296                 ; đọc username, tính serial và so sánh</w:t>
            </w:r>
            <w:r>
              <w:br/>
            </w:r>
            <w:r>
              <w:rPr>
                <w:rFonts w:ascii="Consolas" w:hAnsi="Consolas" w:eastAsia="Consolas"/>
                <w:sz w:val="17"/>
              </w:rPr>
              <w:t xml:space="preserve">  4011e1: mov  0x4042c4,%eax     ; Lấy machine hash</w:t>
            </w:r>
            <w:r>
              <w:br/>
            </w:r>
            <w:r>
              <w:rPr>
                <w:rFonts w:ascii="Consolas" w:hAnsi="Consolas" w:eastAsia="Consolas"/>
                <w:sz w:val="17"/>
              </w:rPr>
              <w:t xml:space="preserve">  4011e6: and  $0xf8f800,%eax    ; Bitwise AND</w:t>
            </w:r>
            <w:r>
              <w:br/>
            </w:r>
            <w:r>
              <w:rPr>
                <w:rFonts w:ascii="Consolas" w:hAnsi="Consolas" w:eastAsia="Consolas"/>
                <w:sz w:val="17"/>
              </w:rPr>
              <w:t xml:space="preserve">  4011eb: xor  %eax,%ebx         ; Trộn với biến chứa dữ liệu từ Username</w:t>
            </w:r>
            <w:r>
              <w:br/>
            </w:r>
            <w:r>
              <w:rPr>
                <w:rFonts w:ascii="Consolas" w:hAnsi="Consolas" w:eastAsia="Consolas"/>
                <w:sz w:val="17"/>
              </w:rPr>
              <w:t xml:space="preserve">  4011ed: add  $0x6c6f6c,%ebx    ; Cộng thêm hằng số 0x6C6F6C</w:t>
            </w:r>
            <w:r>
              <w:br/>
            </w:r>
            <w:r>
              <w:rPr>
                <w:rFonts w:ascii="Consolas" w:hAnsi="Consolas" w:eastAsia="Consolas"/>
                <w:sz w:val="17"/>
              </w:rPr>
              <w:t xml:space="preserve">  4011f3: xor  $0x10101010,%ebx  ; XOR với hằng số 0x10101010</w:t>
            </w:r>
          </w:p>
        </w:tc>
      </w:tr>
    </w:tbl>
    <w:p>
      <w:pPr>
        <w:spacing w:after="40"/>
      </w:pPr>
    </w:p>
    <w:p>
      <w:r>
        <w:rPr>
          <w:b/>
        </w:rPr>
        <w:t>Ảnh minh chứng quá trình phân tích:</w:t>
      </w:r>
    </w:p>
    <w:p>
      <w:pPr>
        <w:pStyle w:val="Caption"/>
      </w:pPr>
      <w:r>
        <w:t>Hình 1.1: Crackme1 trong debugger tại vùng sinh serial. Chương trình đọc Name bằng GetDlgItemTextA, lấy machine_hash từ 0x4042C4, sau đó dùng các lệnh AND, XOR, ADD để trộn username với giá trị phụ thuộc ComputerName.</w:t>
      </w:r>
    </w:p>
    <w:p>
      <w:pPr>
        <w:spacing w:after="160"/>
        <w:jc w:val="center"/>
      </w:pPr>
      <w:r>
        <w:drawing>
          <wp:inline xmlns:a="http://schemas.openxmlformats.org/drawingml/2006/main" xmlns:pic="http://schemas.openxmlformats.org/drawingml/2006/picture">
            <wp:extent cx="5715000" cy="2025679"/>
            <wp:docPr id="1" name="Picture 1" descr="crackme1_disasm_generate"/>
            <wp:cNvGraphicFramePr>
              <a:graphicFrameLocks noChangeAspect="1"/>
            </wp:cNvGraphicFramePr>
            <a:graphic>
              <a:graphicData uri="http://schemas.openxmlformats.org/drawingml/2006/picture">
                <pic:pic>
                  <pic:nvPicPr>
                    <pic:cNvPr id="0" name="crackme1_disasm_generate.png"/>
                    <pic:cNvPicPr/>
                  </pic:nvPicPr>
                  <pic:blipFill>
                    <a:blip r:embed="rId11"/>
                    <a:stretch>
                      <a:fillRect/>
                    </a:stretch>
                  </pic:blipFill>
                  <pic:spPr>
                    <a:xfrm>
                      <a:off x="0" y="0"/>
                      <a:ext cx="5715000" cy="2025679"/>
                    </a:xfrm>
                    <a:prstGeom prst="rect"/>
                  </pic:spPr>
                </pic:pic>
              </a:graphicData>
            </a:graphic>
          </wp:inline>
        </w:drawing>
      </w:r>
    </w:p>
    <w:p>
      <w:pPr>
        <w:pStyle w:val="Caption"/>
      </w:pPr>
      <w:r>
        <w:t>Hình 1.2: Vòng lặp so sánh serial sinh ra ở 0x4042CB với serial người dùng nhập ở 0x404293 (dùng lệnh CMP AL, DL).</w:t>
      </w:r>
    </w:p>
    <w:p>
      <w:pPr>
        <w:spacing w:after="160"/>
        <w:jc w:val="center"/>
      </w:pPr>
      <w:r>
        <w:drawing>
          <wp:inline xmlns:a="http://schemas.openxmlformats.org/drawingml/2006/main" xmlns:pic="http://schemas.openxmlformats.org/drawingml/2006/picture">
            <wp:extent cx="5715000" cy="1126049"/>
            <wp:docPr id="2" name="Picture 2" descr="crackme1_disasm_compare"/>
            <wp:cNvGraphicFramePr>
              <a:graphicFrameLocks noChangeAspect="1"/>
            </wp:cNvGraphicFramePr>
            <a:graphic>
              <a:graphicData uri="http://schemas.openxmlformats.org/drawingml/2006/picture">
                <pic:pic>
                  <pic:nvPicPr>
                    <pic:cNvPr id="0" name="crackme1_disasm_compare.png"/>
                    <pic:cNvPicPr/>
                  </pic:nvPicPr>
                  <pic:blipFill>
                    <a:blip r:embed="rId12"/>
                    <a:stretch>
                      <a:fillRect/>
                    </a:stretch>
                  </pic:blipFill>
                  <pic:spPr>
                    <a:xfrm>
                      <a:off x="0" y="0"/>
                      <a:ext cx="5715000" cy="1126049"/>
                    </a:xfrm>
                    <a:prstGeom prst="rect"/>
                  </pic:spPr>
                </pic:pic>
              </a:graphicData>
            </a:graphic>
          </wp:inline>
        </w:drawing>
      </w:r>
    </w:p>
    <w:p>
      <w:pPr>
        <w:pStyle w:val="Heading2"/>
      </w:pPr>
      <w:r>
        <w:t>Bước 2 — Giải Thích Ý Nghĩa Thuật Toán</w:t>
      </w:r>
    </w:p>
    <w:p>
      <w:pPr>
        <w:pStyle w:val="ListBullet"/>
        <w:spacing w:after="60"/>
      </w:pPr>
      <w:r>
        <w:rPr>
          <w:b/>
        </w:rPr>
        <w:t>Giải thích:</w:t>
      </w:r>
      <w:r>
        <w:t xml:space="preserve"> Crackme1 yêu cầu nhập Name và Serial. Tuy nhiên, Serial hợp lệ không chỉ phụ thuộc vào Username mà còn phụ thuộc vào một ID sinh ra từ tên máy (ComputerName) thông qua hàm </w:t>
      </w:r>
      <w:r>
        <w:rPr>
          <w:rFonts w:ascii="Consolas" w:hAnsi="Consolas" w:eastAsia="Consolas"/>
          <w:color w:val="505050"/>
          <w:sz w:val="18"/>
        </w:rPr>
        <w:t>GetComputerNameA</w:t>
      </w:r>
      <w:r>
        <w:t>.</w:t>
      </w:r>
    </w:p>
    <w:p>
      <w:pPr>
        <w:pStyle w:val="ListBullet"/>
        <w:spacing w:after="60"/>
      </w:pPr>
      <w:r>
        <w:t>Đầu vào: Username và ComputerName.</w:t>
      </w:r>
    </w:p>
    <w:p>
      <w:pPr>
        <w:pStyle w:val="ListBullet"/>
        <w:spacing w:after="60"/>
      </w:pPr>
      <w:r>
        <w:t>Quá trình: Mỗi byte trong Username được ghép với byte kế tiếp để tạo thành word (16-bit). Giá trị này được biến đổi dựa trên các phép toán XOR, AND, ADD với biến Machine ID để tạo thành các giá trị tích lũy (</w:t>
      </w:r>
      <w:r>
        <w:rPr>
          <w:rFonts w:ascii="Consolas" w:hAnsi="Consolas" w:eastAsia="Consolas"/>
          <w:color w:val="505050"/>
          <w:sz w:val="18"/>
        </w:rPr>
        <w:t>ecx</w:t>
      </w:r>
      <w:r>
        <w:t xml:space="preserve">, </w:t>
      </w:r>
      <w:r>
        <w:rPr>
          <w:rFonts w:ascii="Consolas" w:hAnsi="Consolas" w:eastAsia="Consolas"/>
          <w:color w:val="505050"/>
          <w:sz w:val="18"/>
        </w:rPr>
        <w:t>edx</w:t>
      </w:r>
      <w:r>
        <w:t>). Tiếp đến, 16 vòng lặp xoay bit (</w:t>
      </w:r>
      <w:r>
        <w:rPr>
          <w:rFonts w:ascii="Consolas" w:hAnsi="Consolas" w:eastAsia="Consolas"/>
          <w:color w:val="505050"/>
          <w:sz w:val="18"/>
        </w:rPr>
        <w:t>ROL</w:t>
      </w:r>
      <w:r>
        <w:t xml:space="preserve">, </w:t>
      </w:r>
      <w:r>
        <w:rPr>
          <w:rFonts w:ascii="Consolas" w:hAnsi="Consolas" w:eastAsia="Consolas"/>
          <w:color w:val="505050"/>
          <w:sz w:val="18"/>
        </w:rPr>
        <w:t>ROR</w:t>
      </w:r>
      <w:r>
        <w:t>) kết hợp hoán đổi byte (</w:t>
      </w:r>
      <w:r>
        <w:rPr>
          <w:rFonts w:ascii="Consolas" w:hAnsi="Consolas" w:eastAsia="Consolas"/>
          <w:color w:val="505050"/>
          <w:sz w:val="18"/>
        </w:rPr>
        <w:t>BSWAP</w:t>
      </w:r>
      <w:r>
        <w:t>) được áp dụng lên giá trị tích lũy.</w:t>
      </w:r>
    </w:p>
    <w:p>
      <w:pPr>
        <w:pStyle w:val="ListBullet"/>
        <w:spacing w:after="60"/>
      </w:pPr>
      <w:r>
        <w:t>Đầu ra: Serial định dạng gồm 4 phần, mỗi phần 8 ký tự thập lục phân phân cách bởi dấu gạch ngang (</w:t>
      </w:r>
      <w:r>
        <w:rPr>
          <w:rFonts w:ascii="Consolas" w:hAnsi="Consolas" w:eastAsia="Consolas"/>
          <w:color w:val="505050"/>
          <w:sz w:val="18"/>
        </w:rPr>
        <w:t>%08X-%08X-%08X-%08X</w:t>
      </w:r>
      <w:r>
        <w:t>).</w:t>
      </w:r>
    </w:p>
    <w:p>
      <w:pPr>
        <w:pStyle w:val="ListBullet"/>
        <w:spacing w:after="60"/>
      </w:pPr>
      <w:r>
        <w:rPr>
          <w:b/>
        </w:rPr>
        <w:t>Thuật toán sinh khóa (Pseudocode):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8"/>
              </w:rPr>
              <w:t xml:space="preserve">  machine_hash = hash(GetComputerNameA())</w:t>
            </w:r>
            <w:r>
              <w:br/>
            </w:r>
            <w:r>
              <w:rPr>
                <w:rFonts w:ascii="Consolas" w:hAnsi="Consolas" w:eastAsia="Consolas"/>
                <w:sz w:val="18"/>
              </w:rPr>
              <w:t xml:space="preserve">  ecx = 0, edx = 0, edi = initial_val, esi = initial_val</w:t>
            </w:r>
            <w:r>
              <w:br/>
            </w:r>
            <w:r>
              <w:rPr>
                <w:rFonts w:ascii="Consolas" w:hAnsi="Consolas" w:eastAsia="Consolas"/>
                <w:sz w:val="18"/>
              </w:rPr>
              <w:t xml:space="preserve">  </w:t>
            </w:r>
            <w:r>
              <w:br/>
            </w:r>
            <w:r>
              <w:rPr>
                <w:rFonts w:ascii="Consolas" w:hAnsi="Consolas" w:eastAsia="Consolas"/>
                <w:sz w:val="18"/>
              </w:rPr>
              <w:t xml:space="preserve">  for each byte in username:</w:t>
            </w:r>
            <w:r>
              <w:br/>
            </w:r>
            <w:r>
              <w:rPr>
                <w:rFonts w:ascii="Consolas" w:hAnsi="Consolas" w:eastAsia="Consolas"/>
                <w:sz w:val="18"/>
              </w:rPr>
              <w:t xml:space="preserve">      word = current_byte + next_byte</w:t>
            </w:r>
            <w:r>
              <w:br/>
            </w:r>
            <w:r>
              <w:rPr>
                <w:rFonts w:ascii="Consolas" w:hAnsi="Consolas" w:eastAsia="Consolas"/>
                <w:sz w:val="18"/>
              </w:rPr>
              <w:t xml:space="preserve">      value = transform(word, machine_hash)</w:t>
            </w:r>
            <w:r>
              <w:br/>
            </w:r>
            <w:r>
              <w:rPr>
                <w:rFonts w:ascii="Consolas" w:hAnsi="Consolas" w:eastAsia="Consolas"/>
                <w:sz w:val="18"/>
              </w:rPr>
              <w:t xml:space="preserve">      ecx, edx = accumulate(value)</w:t>
            </w:r>
            <w:r>
              <w:br/>
            </w:r>
            <w:r>
              <w:rPr>
                <w:rFonts w:ascii="Consolas" w:hAnsi="Consolas" w:eastAsia="Consolas"/>
                <w:sz w:val="18"/>
              </w:rPr>
              <w:t xml:space="preserve">  </w:t>
            </w:r>
            <w:r>
              <w:br/>
            </w:r>
            <w:r>
              <w:rPr>
                <w:rFonts w:ascii="Consolas" w:hAnsi="Consolas" w:eastAsia="Consolas"/>
                <w:sz w:val="18"/>
              </w:rPr>
              <w:t xml:space="preserve">  for 16 rounds:</w:t>
            </w:r>
            <w:r>
              <w:br/>
            </w:r>
            <w:r>
              <w:rPr>
                <w:rFonts w:ascii="Consolas" w:hAnsi="Consolas" w:eastAsia="Consolas"/>
                <w:sz w:val="18"/>
              </w:rPr>
              <w:t xml:space="preserve">      edi = rol16(bswap32(edi + ecx))</w:t>
            </w:r>
            <w:r>
              <w:br/>
            </w:r>
            <w:r>
              <w:rPr>
                <w:rFonts w:ascii="Consolas" w:hAnsi="Consolas" w:eastAsia="Consolas"/>
                <w:sz w:val="18"/>
              </w:rPr>
              <w:t xml:space="preserve">      esi = ror16(bswap32(esi + edx))</w:t>
            </w:r>
            <w:r>
              <w:br/>
            </w:r>
            <w:r>
              <w:rPr>
                <w:rFonts w:ascii="Consolas" w:hAnsi="Consolas" w:eastAsia="Consolas"/>
                <w:sz w:val="18"/>
              </w:rPr>
              <w:t xml:space="preserve">  </w:t>
            </w:r>
            <w:r>
              <w:br/>
            </w:r>
            <w:r>
              <w:rPr>
                <w:rFonts w:ascii="Consolas" w:hAnsi="Consolas" w:eastAsia="Consolas"/>
                <w:sz w:val="18"/>
              </w:rPr>
              <w:t xml:space="preserve">  serial = "%08X-%08X-%08X-%08X" % (ecx, edx, edi, esi)</w:t>
            </w:r>
          </w:p>
        </w:tc>
      </w:tr>
    </w:tbl>
    <w:p>
      <w:pPr>
        <w:spacing w:after="40"/>
      </w:pPr>
    </w:p>
    <w:p>
      <w:pPr>
        <w:pStyle w:val="Heading2"/>
      </w:pPr>
      <w:r>
        <w:t>Bước 3 — Đưa Ra Key Minh Họa</w:t>
      </w:r>
    </w:p>
    <w:p>
      <w:pPr>
        <w:pStyle w:val="ListBullet"/>
        <w:spacing w:after="60"/>
      </w:pPr>
      <w:r>
        <w:rPr>
          <w:b/>
        </w:rPr>
        <w:t>Username chọn:</w:t>
      </w:r>
      <w:r>
        <w:t xml:space="preserve"> </w:t>
      </w:r>
      <w:r>
        <w:rPr>
          <w:rFonts w:ascii="Consolas" w:hAnsi="Consolas" w:eastAsia="Consolas"/>
          <w:color w:val="505050"/>
          <w:sz w:val="18"/>
        </w:rPr>
        <w:t>2412002924120070</w:t>
      </w:r>
    </w:p>
    <w:p>
      <w:pPr>
        <w:pStyle w:val="ListBullet"/>
        <w:spacing w:after="60"/>
      </w:pPr>
      <w:r>
        <w:rPr>
          <w:b/>
        </w:rPr>
        <w:t>ComputerName (máy test):</w:t>
      </w:r>
      <w:r>
        <w:t xml:space="preserve"> </w:t>
      </w:r>
      <w:r>
        <w:rPr>
          <w:rFonts w:ascii="Consolas" w:hAnsi="Consolas" w:eastAsia="Consolas"/>
          <w:color w:val="505050"/>
          <w:sz w:val="18"/>
        </w:rPr>
        <w:t>LAPTOPCUACUONG</w:t>
      </w:r>
    </w:p>
    <w:p>
      <w:pPr>
        <w:pStyle w:val="ListBullet"/>
        <w:spacing w:after="60"/>
      </w:pPr>
      <w:r>
        <w:rPr>
          <w:b/>
        </w:rPr>
        <w:t>Machine ID hiển thị:</w:t>
      </w:r>
      <w:r>
        <w:t xml:space="preserve"> </w:t>
      </w:r>
      <w:r>
        <w:rPr>
          <w:rFonts w:ascii="Consolas" w:hAnsi="Consolas" w:eastAsia="Consolas"/>
          <w:color w:val="505050"/>
          <w:sz w:val="18"/>
        </w:rPr>
        <w:t>564130305</w:t>
      </w:r>
    </w:p>
    <w:p>
      <w:pPr>
        <w:pStyle w:val="ListBullet"/>
        <w:spacing w:after="60"/>
      </w:pPr>
      <w:r>
        <w:rPr>
          <w:b/>
        </w:rPr>
        <w:t>Các bước tính toán:</w:t>
      </w:r>
    </w:p>
    <w:p>
      <w:pPr>
        <w:pStyle w:val="ListBullet"/>
        <w:spacing w:after="60"/>
      </w:pPr>
      <w:r>
        <w:t xml:space="preserve">Hash từ "LAPTOPCUACUONG" cho ra </w:t>
      </w:r>
      <w:r>
        <w:rPr>
          <w:rFonts w:ascii="Consolas" w:hAnsi="Consolas" w:eastAsia="Consolas"/>
          <w:color w:val="505050"/>
          <w:sz w:val="18"/>
        </w:rPr>
        <w:t>564130305</w:t>
      </w:r>
      <w:r>
        <w:t>.</w:t>
      </w:r>
    </w:p>
    <w:p>
      <w:pPr>
        <w:pStyle w:val="ListBullet"/>
        <w:spacing w:after="60"/>
      </w:pPr>
      <w:r>
        <w:t>Các phép XOR/ADD lặp qua chuỗi "2412002924120070" cộng dồn tạo ra 4 DWORD.</w:t>
      </w:r>
    </w:p>
    <w:p>
      <w:pPr>
        <w:pStyle w:val="ListBullet"/>
        <w:spacing w:after="60"/>
      </w:pPr>
      <w:r>
        <w:rPr>
          <w:b/>
        </w:rPr>
        <w:t>Serial tính toán tương ứng:</w:t>
      </w:r>
      <w:r>
        <w:t xml:space="preserve"> </w:t>
      </w:r>
      <w:r>
        <w:rPr>
          <w:rFonts w:ascii="Consolas" w:hAnsi="Consolas" w:eastAsia="Consolas"/>
          <w:color w:val="505050"/>
          <w:sz w:val="18"/>
        </w:rPr>
        <w:t>1823E438-6D94BBC0-E1DFE0E1-0C17DFDC</w:t>
      </w:r>
    </w:p>
    <w:p>
      <w:pPr>
        <w:pStyle w:val="ListBullet"/>
        <w:spacing w:after="60"/>
      </w:pPr>
      <w:r>
        <w:rPr>
          <w:b/>
        </w:rPr>
        <w:t>Ảnh minh chứng khi nhập vào crackme:</w:t>
      </w:r>
    </w:p>
    <w:p>
      <w:pPr>
        <w:pStyle w:val="Caption"/>
      </w:pPr>
      <w:r>
        <w:t>Hình 1.3: Thông báo "Serial is correct!" khi nhập đúng Username và Serial tương ứng với ComputerName.</w:t>
      </w:r>
    </w:p>
    <w:p>
      <w:pPr>
        <w:spacing w:after="160"/>
        <w:jc w:val="center"/>
      </w:pPr>
      <w:r>
        <w:drawing>
          <wp:inline xmlns:a="http://schemas.openxmlformats.org/drawingml/2006/main" xmlns:pic="http://schemas.openxmlformats.org/drawingml/2006/picture">
            <wp:extent cx="5715000" cy="1855695"/>
            <wp:docPr id="3" name="Picture 3" descr="crackme1_success"/>
            <wp:cNvGraphicFramePr>
              <a:graphicFrameLocks noChangeAspect="1"/>
            </wp:cNvGraphicFramePr>
            <a:graphic>
              <a:graphicData uri="http://schemas.openxmlformats.org/drawingml/2006/picture">
                <pic:pic>
                  <pic:nvPicPr>
                    <pic:cNvPr id="0" name="crackme1_success.png"/>
                    <pic:cNvPicPr/>
                  </pic:nvPicPr>
                  <pic:blipFill>
                    <a:blip r:embed="rId13"/>
                    <a:stretch>
                      <a:fillRect/>
                    </a:stretch>
                  </pic:blipFill>
                  <pic:spPr>
                    <a:xfrm>
                      <a:off x="0" y="0"/>
                      <a:ext cx="5715000" cy="1855695"/>
                    </a:xfrm>
                    <a:prstGeom prst="rect"/>
                  </pic:spPr>
                </pic:pic>
              </a:graphicData>
            </a:graphic>
          </wp:inline>
        </w:drawing>
      </w:r>
    </w:p>
    <w:p>
      <w:pPr>
        <w:pStyle w:val="Heading2"/>
      </w:pPr>
      <w:r>
        <w:t>Bước 4 — Viết Chương Trình Keygen Hoàn Chỉnh</w:t>
      </w:r>
    </w:p>
    <w:p>
      <w:pPr>
        <w:pStyle w:val="ListBullet"/>
        <w:spacing w:after="60"/>
      </w:pPr>
      <w:r>
        <w:rPr>
          <w:b/>
        </w:rPr>
        <w:t>Ngôn ngữ:</w:t>
      </w:r>
      <w:r>
        <w:t xml:space="preserve"> Python</w:t>
      </w:r>
    </w:p>
    <w:p>
      <w:pPr>
        <w:pStyle w:val="ListBullet"/>
        <w:spacing w:after="60"/>
      </w:pPr>
      <w:r>
        <w:rPr>
          <w:b/>
        </w:rPr>
        <w:t>Môi trường:</w:t>
      </w:r>
      <w:r>
        <w:t xml:space="preserve"> Terminal / PowerShell.</w:t>
      </w:r>
    </w:p>
    <w:p>
      <w:pPr>
        <w:pStyle w:val="ListBullet"/>
        <w:spacing w:after="60"/>
      </w:pPr>
      <w:r>
        <w:rPr>
          <w:b/>
        </w:rPr>
        <w:t>Cách chạy: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7"/>
              </w:rPr>
              <w:t xml:space="preserve">  .\24120029_24120070\Keygen\crackme1\keygen.exe 2412002924120070</w:t>
            </w:r>
          </w:p>
        </w:tc>
      </w:tr>
    </w:tbl>
    <w:p>
      <w:pPr>
        <w:spacing w:after="40"/>
      </w:pPr>
    </w:p>
    <w:p>
      <w:pPr>
        <w:pStyle w:val="ListBullet"/>
        <w:spacing w:after="60"/>
      </w:pPr>
      <w:r>
        <w:rPr>
          <w:b/>
        </w:rPr>
        <w:t>Kết quả hiển thị từ Keygen:</w:t>
      </w:r>
    </w:p>
    <w:p>
      <w:pPr>
        <w:pStyle w:val="Caption"/>
      </w:pPr>
      <w:r>
        <w:t>Hình 1.4: Keygen tự động lấy ComputerName và sinh ra Serial.</w:t>
      </w:r>
    </w:p>
    <w:p>
      <w:pPr>
        <w:spacing w:after="160"/>
        <w:jc w:val="center"/>
      </w:pPr>
      <w:r>
        <w:drawing>
          <wp:inline xmlns:a="http://schemas.openxmlformats.org/drawingml/2006/main" xmlns:pic="http://schemas.openxmlformats.org/drawingml/2006/picture">
            <wp:extent cx="5715000" cy="2131469"/>
            <wp:docPr id="4" name="Picture 4" descr="crackme1_keygen"/>
            <wp:cNvGraphicFramePr>
              <a:graphicFrameLocks noChangeAspect="1"/>
            </wp:cNvGraphicFramePr>
            <a:graphic>
              <a:graphicData uri="http://schemas.openxmlformats.org/drawingml/2006/picture">
                <pic:pic>
                  <pic:nvPicPr>
                    <pic:cNvPr id="0" name="crackme1_keygen.png"/>
                    <pic:cNvPicPr/>
                  </pic:nvPicPr>
                  <pic:blipFill>
                    <a:blip r:embed="rId14"/>
                    <a:stretch>
                      <a:fillRect/>
                    </a:stretch>
                  </pic:blipFill>
                  <pic:spPr>
                    <a:xfrm>
                      <a:off x="0" y="0"/>
                      <a:ext cx="5715000" cy="2131469"/>
                    </a:xfrm>
                    <a:prstGeom prst="rect"/>
                  </pic:spPr>
                </pic:pic>
              </a:graphicData>
            </a:graphic>
          </wp:inline>
        </w:drawing>
      </w:r>
    </w:p>
    <w:p>
      <w:pPr>
        <w:spacing w:after="120"/>
      </w:pPr>
      <w:r>
        <w:rPr>
          <w:color w:val="D9D9D9"/>
        </w:rPr>
        <w:t>────────────────────────────────────────────</w:t>
      </w:r>
    </w:p>
    <w:p>
      <w:pPr>
        <w:pStyle w:val="Heading1"/>
      </w:pPr>
      <w:r>
        <w:t>2. CRACKME 2: errors_keygenme.exe</w:t>
      </w:r>
    </w:p>
    <w:p>
      <w:pPr>
        <w:pStyle w:val="Heading2"/>
      </w:pPr>
      <w:r>
        <w:t>Bước 1 — Xác Định Đoạn Code Phát Sinh Key</w:t>
      </w:r>
    </w:p>
    <w:p>
      <w:pPr>
        <w:pStyle w:val="ListBullet"/>
        <w:spacing w:after="60"/>
      </w:pPr>
      <w:r>
        <w:rPr>
          <w:b/>
        </w:rPr>
        <w:t>Công cụ sử dụng:</w:t>
      </w:r>
      <w:r>
        <w:t xml:space="preserve"> x64dbg, IDA Pro.</w:t>
      </w:r>
    </w:p>
    <w:p>
      <w:pPr>
        <w:pStyle w:val="ListBullet"/>
        <w:spacing w:after="60"/>
      </w:pPr>
      <w:r>
        <w:rPr>
          <w:b/>
        </w:rPr>
        <w:t>Quá trình phân tích:</w:t>
      </w:r>
    </w:p>
    <w:p>
      <w:pPr>
        <w:pStyle w:val="ListBullet"/>
        <w:spacing w:after="60"/>
      </w:pPr>
      <w:r>
        <w:t xml:space="preserve">File target: </w:t>
      </w:r>
      <w:r>
        <w:rPr>
          <w:rFonts w:ascii="Consolas" w:hAnsi="Consolas" w:eastAsia="Consolas"/>
          <w:color w:val="505050"/>
          <w:sz w:val="18"/>
        </w:rPr>
        <w:t>Project crack phan mem/crackme/crack02/errors_keygenme.exe</w:t>
      </w:r>
    </w:p>
    <w:p>
      <w:pPr>
        <w:pStyle w:val="ListBullet"/>
        <w:spacing w:after="60"/>
      </w:pPr>
      <w:r>
        <w:t xml:space="preserve">Chương trình giới hạn độ dài Username (&lt;= 55 byte). Kỹ thuật nổi bật trong crackme này là cài cắm </w:t>
      </w:r>
      <w:r>
        <w:rPr>
          <w:b/>
        </w:rPr>
        <w:t>Anti-Debugging (SEH)</w:t>
      </w:r>
      <w:r>
        <w:t xml:space="preserve">: cố ý gọi lệnh đặc quyền </w:t>
      </w:r>
      <w:r>
        <w:rPr>
          <w:rFonts w:ascii="Consolas" w:hAnsi="Consolas" w:eastAsia="Consolas"/>
          <w:color w:val="505050"/>
          <w:sz w:val="18"/>
        </w:rPr>
        <w:t>IN EAX, DX</w:t>
      </w:r>
      <w:r>
        <w:t xml:space="preserve"> để gây lỗi (exception) làm chuyển hướng luồng thực thi, gây khó khăn cho disassembler/debugger.</w:t>
      </w:r>
    </w:p>
    <w:p>
      <w:pPr>
        <w:pStyle w:val="ListBullet"/>
        <w:spacing w:after="60"/>
      </w:pPr>
      <w:r>
        <w:t>Sau đó là vòng lặp 80 vòng (tương tự vòng nén của thuật toán SHA-1) thực hiện các phép dịch xoay bit. Kết quả băm 20 byte được ánh xạ (Custom Mapping) thành 20 ký tự.</w:t>
      </w:r>
    </w:p>
    <w:p>
      <w:r>
        <w:rPr>
          <w:b/>
        </w:rPr>
        <w:t>Đoạn Assembly quan trọng: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7"/>
              </w:rPr>
              <w:t xml:space="preserve">  40128e: cmp $0x37,%eax       ; giới hạn input &lt;= 55 byte</w:t>
            </w:r>
            <w:r>
              <w:br/>
            </w:r>
            <w:r>
              <w:rPr>
                <w:rFonts w:ascii="Consolas" w:hAnsi="Consolas" w:eastAsia="Consolas"/>
                <w:sz w:val="17"/>
              </w:rPr>
              <w:t xml:space="preserve">  401789..40198f               ; vòng xử lý 80 round</w:t>
            </w:r>
            <w:r>
              <w:br/>
            </w:r>
            <w:r>
              <w:rPr>
                <w:rFonts w:ascii="Consolas" w:hAnsi="Consolas" w:eastAsia="Consolas"/>
                <w:sz w:val="17"/>
              </w:rPr>
              <w:t xml:space="preserve">  40198c: cmp $0x50,%ecx       ; 0x50 = 80 vòng lặp</w:t>
            </w:r>
            <w:r>
              <w:br/>
            </w:r>
            <w:r>
              <w:rPr>
                <w:rFonts w:ascii="Consolas" w:hAnsi="Consolas" w:eastAsia="Consolas"/>
                <w:sz w:val="17"/>
              </w:rPr>
              <w:t xml:space="preserve">  </w:t>
            </w:r>
            <w:r>
              <w:br/>
            </w:r>
            <w:r>
              <w:rPr>
                <w:rFonts w:ascii="Consolas" w:hAnsi="Consolas" w:eastAsia="Consolas"/>
                <w:sz w:val="17"/>
              </w:rPr>
              <w:t xml:space="preserve">  401ac4: lea 0x403a19,%edi    ; Lưu chuỗi kết quả</w:t>
            </w:r>
            <w:r>
              <w:br/>
            </w:r>
            <w:r>
              <w:rPr>
                <w:rFonts w:ascii="Consolas" w:hAnsi="Consolas" w:eastAsia="Consolas"/>
                <w:sz w:val="17"/>
              </w:rPr>
              <w:t xml:space="preserve">  401aca: mov $0x14,%ecx       ; lặp 20 lần (0x14) cho 20 ký tự</w:t>
            </w:r>
            <w:r>
              <w:br/>
            </w:r>
            <w:r>
              <w:rPr>
                <w:rFonts w:ascii="Consolas" w:hAnsi="Consolas" w:eastAsia="Consolas"/>
                <w:sz w:val="17"/>
              </w:rPr>
              <w:t xml:space="preserve">  401b64: cmp $0x9,%bl         ; kiểm tra nibble có &lt;= 9</w:t>
            </w:r>
            <w:r>
              <w:br/>
            </w:r>
            <w:r>
              <w:rPr>
                <w:rFonts w:ascii="Consolas" w:hAnsi="Consolas" w:eastAsia="Consolas"/>
                <w:sz w:val="17"/>
              </w:rPr>
              <w:t xml:space="preserve">  401b83: mov $0x30,%esi       ; nếu &lt;= 9, map 0..9 sang '0'..'9' (cộng 0x30)</w:t>
            </w:r>
            <w:r>
              <w:br/>
            </w:r>
            <w:r>
              <w:rPr>
                <w:rFonts w:ascii="Consolas" w:hAnsi="Consolas" w:eastAsia="Consolas"/>
                <w:sz w:val="17"/>
              </w:rPr>
              <w:t xml:space="preserve">  401bb9: mov $0x40,%esi       ; nếu &gt; 9, map 10..15 sang 'J'..'O' (cộng 0x40)</w:t>
            </w:r>
          </w:p>
        </w:tc>
      </w:tr>
    </w:tbl>
    <w:p>
      <w:pPr>
        <w:spacing w:after="40"/>
      </w:pPr>
    </w:p>
    <w:p>
      <w:r>
        <w:rPr>
          <w:b/>
        </w:rPr>
        <w:t>Ảnh minh chứng quá trình phân tích:</w:t>
      </w:r>
    </w:p>
    <w:p>
      <w:pPr>
        <w:pStyle w:val="Caption"/>
      </w:pPr>
      <w:r>
        <w:t xml:space="preserve">Hình 2.1: Cơ chế Anti-Debug (SEH). Đẩy địa chỉ hàm xử lý ngoại lệ vào stack rồi gọi </w:t>
      </w:r>
      <w:r>
        <w:rPr>
          <w:rFonts w:ascii="Consolas" w:hAnsi="Consolas" w:eastAsia="Consolas"/>
          <w:color w:val="505050"/>
          <w:sz w:val="18"/>
        </w:rPr>
        <w:t>IN EAX, DX</w:t>
      </w:r>
      <w:r>
        <w:t xml:space="preserve"> để tạo Exception.</w:t>
      </w:r>
    </w:p>
    <w:p>
      <w:pPr>
        <w:spacing w:after="160"/>
        <w:jc w:val="center"/>
      </w:pPr>
      <w:r>
        <w:drawing>
          <wp:inline xmlns:a="http://schemas.openxmlformats.org/drawingml/2006/main" xmlns:pic="http://schemas.openxmlformats.org/drawingml/2006/picture">
            <wp:extent cx="5715000" cy="2408968"/>
            <wp:docPr id="5" name="Picture 5" descr="crackme2_disasm_antidebug"/>
            <wp:cNvGraphicFramePr>
              <a:graphicFrameLocks noChangeAspect="1"/>
            </wp:cNvGraphicFramePr>
            <a:graphic>
              <a:graphicData uri="http://schemas.openxmlformats.org/drawingml/2006/picture">
                <pic:pic>
                  <pic:nvPicPr>
                    <pic:cNvPr id="0" name="crackme2_disasm_antidebug.png"/>
                    <pic:cNvPicPr/>
                  </pic:nvPicPr>
                  <pic:blipFill>
                    <a:blip r:embed="rId15"/>
                    <a:stretch>
                      <a:fillRect/>
                    </a:stretch>
                  </pic:blipFill>
                  <pic:spPr>
                    <a:xfrm>
                      <a:off x="0" y="0"/>
                      <a:ext cx="5715000" cy="2408968"/>
                    </a:xfrm>
                    <a:prstGeom prst="rect"/>
                  </pic:spPr>
                </pic:pic>
              </a:graphicData>
            </a:graphic>
          </wp:inline>
        </w:drawing>
      </w:r>
    </w:p>
    <w:p>
      <w:pPr>
        <w:pStyle w:val="Caption"/>
      </w:pPr>
      <w:r>
        <w:t>Hình 2.2: Phần cuối vòng lặp SHA-1 (80 vòng).</w:t>
      </w:r>
    </w:p>
    <w:p>
      <w:pPr>
        <w:spacing w:after="160"/>
        <w:jc w:val="center"/>
      </w:pPr>
      <w:r>
        <w:drawing>
          <wp:inline xmlns:a="http://schemas.openxmlformats.org/drawingml/2006/main" xmlns:pic="http://schemas.openxmlformats.org/drawingml/2006/picture">
            <wp:extent cx="5715000" cy="4837237"/>
            <wp:docPr id="6" name="Picture 6" descr="crackme2_disasm_sha1_loop"/>
            <wp:cNvGraphicFramePr>
              <a:graphicFrameLocks noChangeAspect="1"/>
            </wp:cNvGraphicFramePr>
            <a:graphic>
              <a:graphicData uri="http://schemas.openxmlformats.org/drawingml/2006/picture">
                <pic:pic>
                  <pic:nvPicPr>
                    <pic:cNvPr id="0" name="crackme2_disasm_sha1_loop.png"/>
                    <pic:cNvPicPr/>
                  </pic:nvPicPr>
                  <pic:blipFill>
                    <a:blip r:embed="rId16"/>
                    <a:stretch>
                      <a:fillRect/>
                    </a:stretch>
                  </pic:blipFill>
                  <pic:spPr>
                    <a:xfrm>
                      <a:off x="0" y="0"/>
                      <a:ext cx="5715000" cy="4837237"/>
                    </a:xfrm>
                    <a:prstGeom prst="rect"/>
                  </pic:spPr>
                </pic:pic>
              </a:graphicData>
            </a:graphic>
          </wp:inline>
        </w:drawing>
      </w:r>
    </w:p>
    <w:p>
      <w:pPr>
        <w:pStyle w:val="Caption"/>
      </w:pPr>
      <w:r>
        <w:t>Hình 2.3: Vòng lặp ánh xạ 20 ký tự (Custom Mapping).</w:t>
      </w:r>
    </w:p>
    <w:p>
      <w:pPr>
        <w:spacing w:after="160"/>
        <w:jc w:val="center"/>
      </w:pPr>
      <w:r>
        <w:drawing>
          <wp:inline xmlns:a="http://schemas.openxmlformats.org/drawingml/2006/main" xmlns:pic="http://schemas.openxmlformats.org/drawingml/2006/picture">
            <wp:extent cx="5715000" cy="4244228"/>
            <wp:docPr id="7" name="Picture 7" descr="crackme2_disasm_custom_mapping_1"/>
            <wp:cNvGraphicFramePr>
              <a:graphicFrameLocks noChangeAspect="1"/>
            </wp:cNvGraphicFramePr>
            <a:graphic>
              <a:graphicData uri="http://schemas.openxmlformats.org/drawingml/2006/picture">
                <pic:pic>
                  <pic:nvPicPr>
                    <pic:cNvPr id="0" name="crackme2_disasm_custom_mapping_1.png"/>
                    <pic:cNvPicPr/>
                  </pic:nvPicPr>
                  <pic:blipFill>
                    <a:blip r:embed="rId17"/>
                    <a:stretch>
                      <a:fillRect/>
                    </a:stretch>
                  </pic:blipFill>
                  <pic:spPr>
                    <a:xfrm>
                      <a:off x="0" y="0"/>
                      <a:ext cx="5715000" cy="4244228"/>
                    </a:xfrm>
                    <a:prstGeom prst="rect"/>
                  </pic:spPr>
                </pic:pic>
              </a:graphicData>
            </a:graphic>
          </wp:inline>
        </w:drawing>
      </w:r>
    </w:p>
    <w:p>
      <w:pPr>
        <w:spacing w:after="160"/>
        <w:jc w:val="center"/>
      </w:pPr>
      <w:r>
        <w:drawing>
          <wp:inline xmlns:a="http://schemas.openxmlformats.org/drawingml/2006/main" xmlns:pic="http://schemas.openxmlformats.org/drawingml/2006/picture">
            <wp:extent cx="5715000" cy="2153347"/>
            <wp:docPr id="8" name="Picture 8" descr="crackme2_disasm_custom_mapping_2"/>
            <wp:cNvGraphicFramePr>
              <a:graphicFrameLocks noChangeAspect="1"/>
            </wp:cNvGraphicFramePr>
            <a:graphic>
              <a:graphicData uri="http://schemas.openxmlformats.org/drawingml/2006/picture">
                <pic:pic>
                  <pic:nvPicPr>
                    <pic:cNvPr id="0" name="crackme2_disasm_custom_mapping_2.png"/>
                    <pic:cNvPicPr/>
                  </pic:nvPicPr>
                  <pic:blipFill>
                    <a:blip r:embed="rId18"/>
                    <a:stretch>
                      <a:fillRect/>
                    </a:stretch>
                  </pic:blipFill>
                  <pic:spPr>
                    <a:xfrm>
                      <a:off x="0" y="0"/>
                      <a:ext cx="5715000" cy="2153347"/>
                    </a:xfrm>
                    <a:prstGeom prst="rect"/>
                  </pic:spPr>
                </pic:pic>
              </a:graphicData>
            </a:graphic>
          </wp:inline>
        </w:drawing>
      </w:r>
    </w:p>
    <w:p>
      <w:pPr>
        <w:pStyle w:val="Heading2"/>
      </w:pPr>
      <w:r>
        <w:t>Bước 2 — Giải Thích Ý Nghĩa Thuật Toán</w:t>
      </w:r>
    </w:p>
    <w:p>
      <w:pPr>
        <w:pStyle w:val="ListBullet"/>
        <w:spacing w:after="60"/>
      </w:pPr>
      <w:r>
        <w:rPr>
          <w:b/>
        </w:rPr>
        <w:t>Giải thích:</w:t>
      </w:r>
      <w:r>
        <w:t xml:space="preserve"> Đầu tiên thuật toán đệm (pad) Username tương tự một block trong SHA-1 và chạy vòng nén 80 round chuẩn của SHA-1 để tạo digest gồm 5 biến trạng thái (20 byte). Tuy nhiên, phần xuất Serial không xuất mã Hex chuẩn, mà dùng cơ chế Custom Hash Mapping: nó duyệt 20 byte của digest, lấy nibble thấp của từng byte; nếu giá trị từ 0-9 thì đổi thành '0'-'9', nếu từ 10-15 thì đổi thành 'J'-'O'.</w:t>
      </w:r>
    </w:p>
    <w:p>
      <w:pPr>
        <w:pStyle w:val="ListBullet"/>
        <w:spacing w:after="60"/>
      </w:pPr>
      <w:r>
        <w:rPr>
          <w:b/>
        </w:rPr>
        <w:t>Thuật toán sinh khóa (Pseudocode):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8"/>
              </w:rPr>
              <w:t xml:space="preserve">  block = sha1_pad(username) # Giới hạn &lt;= 55 byte</w:t>
            </w:r>
            <w:r>
              <w:br/>
            </w:r>
            <w:r>
              <w:rPr>
                <w:rFonts w:ascii="Consolas" w:hAnsi="Consolas" w:eastAsia="Consolas"/>
                <w:sz w:val="18"/>
              </w:rPr>
              <w:t xml:space="preserve">  w[0..15] = parse block</w:t>
            </w:r>
            <w:r>
              <w:br/>
            </w:r>
            <w:r>
              <w:rPr>
                <w:rFonts w:ascii="Consolas" w:hAnsi="Consolas" w:eastAsia="Consolas"/>
                <w:sz w:val="18"/>
              </w:rPr>
              <w:t xml:space="preserve">  w[16..79] = rol1(w[i-3] xor w[i-8] xor w[i-14] xor w[i-16])</w:t>
            </w:r>
            <w:r>
              <w:br/>
            </w:r>
            <w:r>
              <w:rPr>
                <w:rFonts w:ascii="Consolas" w:hAnsi="Consolas" w:eastAsia="Consolas"/>
                <w:sz w:val="18"/>
              </w:rPr>
              <w:t xml:space="preserve">  </w:t>
            </w:r>
            <w:r>
              <w:br/>
            </w:r>
            <w:r>
              <w:rPr>
                <w:rFonts w:ascii="Consolas" w:hAnsi="Consolas" w:eastAsia="Consolas"/>
                <w:sz w:val="18"/>
              </w:rPr>
              <w:t xml:space="preserve">  a, b, c, d, e = SHA1_initial_constants</w:t>
            </w:r>
            <w:r>
              <w:br/>
            </w:r>
            <w:r>
              <w:rPr>
                <w:rFonts w:ascii="Consolas" w:hAnsi="Consolas" w:eastAsia="Consolas"/>
                <w:sz w:val="18"/>
              </w:rPr>
              <w:t xml:space="preserve">  for i in 0..79:</w:t>
            </w:r>
            <w:r>
              <w:br/>
            </w:r>
            <w:r>
              <w:rPr>
                <w:rFonts w:ascii="Consolas" w:hAnsi="Consolas" w:eastAsia="Consolas"/>
                <w:sz w:val="18"/>
              </w:rPr>
              <w:t xml:space="preserve">      thực hiện hàm round SHA-1 chuẩn</w:t>
            </w:r>
            <w:r>
              <w:br/>
            </w:r>
            <w:r>
              <w:rPr>
                <w:rFonts w:ascii="Consolas" w:hAnsi="Consolas" w:eastAsia="Consolas"/>
                <w:sz w:val="18"/>
              </w:rPr>
              <w:t xml:space="preserve">  </w:t>
            </w:r>
            <w:r>
              <w:br/>
            </w:r>
            <w:r>
              <w:rPr>
                <w:rFonts w:ascii="Consolas" w:hAnsi="Consolas" w:eastAsia="Consolas"/>
                <w:sz w:val="18"/>
              </w:rPr>
              <w:t xml:space="preserve">  digest = [a, b, c, d, e] (20 byte)</w:t>
            </w:r>
            <w:r>
              <w:br/>
            </w:r>
            <w:r>
              <w:rPr>
                <w:rFonts w:ascii="Consolas" w:hAnsi="Consolas" w:eastAsia="Consolas"/>
                <w:sz w:val="18"/>
              </w:rPr>
              <w:t xml:space="preserve">  serial = ""</w:t>
            </w:r>
            <w:r>
              <w:br/>
            </w:r>
            <w:r>
              <w:rPr>
                <w:rFonts w:ascii="Consolas" w:hAnsi="Consolas" w:eastAsia="Consolas"/>
                <w:sz w:val="18"/>
              </w:rPr>
              <w:t xml:space="preserve">  for each byte in digest:</w:t>
            </w:r>
            <w:r>
              <w:br/>
            </w:r>
            <w:r>
              <w:rPr>
                <w:rFonts w:ascii="Consolas" w:hAnsi="Consolas" w:eastAsia="Consolas"/>
                <w:sz w:val="18"/>
              </w:rPr>
              <w:t xml:space="preserve">      nibble = byte &amp; 0x0F</w:t>
            </w:r>
            <w:r>
              <w:br/>
            </w:r>
            <w:r>
              <w:rPr>
                <w:rFonts w:ascii="Consolas" w:hAnsi="Consolas" w:eastAsia="Consolas"/>
                <w:sz w:val="18"/>
              </w:rPr>
              <w:t xml:space="preserve">      if nibble &lt;= 9:</w:t>
            </w:r>
            <w:r>
              <w:br/>
            </w:r>
            <w:r>
              <w:rPr>
                <w:rFonts w:ascii="Consolas" w:hAnsi="Consolas" w:eastAsia="Consolas"/>
                <w:sz w:val="18"/>
              </w:rPr>
              <w:t xml:space="preserve">          serial += chr(nibble + 0x30) # '0' -&gt; '9'</w:t>
            </w:r>
            <w:r>
              <w:br/>
            </w:r>
            <w:r>
              <w:rPr>
                <w:rFonts w:ascii="Consolas" w:hAnsi="Consolas" w:eastAsia="Consolas"/>
                <w:sz w:val="18"/>
              </w:rPr>
              <w:t xml:space="preserve">      else:</w:t>
            </w:r>
            <w:r>
              <w:br/>
            </w:r>
            <w:r>
              <w:rPr>
                <w:rFonts w:ascii="Consolas" w:hAnsi="Consolas" w:eastAsia="Consolas"/>
                <w:sz w:val="18"/>
              </w:rPr>
              <w:t xml:space="preserve">          serial += chr(nibble + 0x40) # 10 -&gt; 'J', 15 -&gt; 'O'</w:t>
            </w:r>
          </w:p>
        </w:tc>
      </w:tr>
    </w:tbl>
    <w:p>
      <w:pPr>
        <w:spacing w:after="40"/>
      </w:pPr>
    </w:p>
    <w:p>
      <w:pPr>
        <w:pStyle w:val="Heading2"/>
      </w:pPr>
      <w:r>
        <w:t>Bước 3 — Đưa Ra Key Minh Họa</w:t>
      </w:r>
    </w:p>
    <w:p>
      <w:pPr>
        <w:pStyle w:val="ListBullet"/>
        <w:spacing w:after="60"/>
      </w:pPr>
      <w:r>
        <w:rPr>
          <w:b/>
        </w:rPr>
        <w:t>Username chọn:</w:t>
      </w:r>
      <w:r>
        <w:t xml:space="preserve"> </w:t>
      </w:r>
      <w:r>
        <w:rPr>
          <w:rFonts w:ascii="Consolas" w:hAnsi="Consolas" w:eastAsia="Consolas"/>
          <w:color w:val="505050"/>
          <w:sz w:val="18"/>
        </w:rPr>
        <w:t>2412002924120070</w:t>
      </w:r>
    </w:p>
    <w:p>
      <w:pPr>
        <w:pStyle w:val="ListBullet"/>
        <w:spacing w:after="60"/>
      </w:pPr>
      <w:r>
        <w:rPr>
          <w:b/>
        </w:rPr>
        <w:t>Các bước tính toán:</w:t>
      </w:r>
    </w:p>
    <w:p>
      <w:pPr>
        <w:pStyle w:val="ListBullet"/>
        <w:spacing w:after="60"/>
      </w:pPr>
      <w:r>
        <w:t>Băm SHA-1 cho chuỗi trên.</w:t>
      </w:r>
    </w:p>
    <w:p>
      <w:pPr>
        <w:pStyle w:val="ListBullet"/>
        <w:spacing w:after="60"/>
      </w:pPr>
      <w:r>
        <w:t xml:space="preserve">Lấy 20 byte kết quả. Áp dụng ánh xạ: </w:t>
      </w:r>
      <w:r>
        <w:rPr>
          <w:rFonts w:ascii="Consolas" w:hAnsi="Consolas" w:eastAsia="Consolas"/>
          <w:color w:val="505050"/>
          <w:sz w:val="18"/>
        </w:rPr>
        <w:t>0x06</w:t>
      </w:r>
      <w:r>
        <w:t xml:space="preserve"> -&gt; </w:t>
      </w:r>
      <w:r>
        <w:rPr>
          <w:rFonts w:ascii="Consolas" w:hAnsi="Consolas" w:eastAsia="Consolas"/>
          <w:color w:val="505050"/>
          <w:sz w:val="18"/>
        </w:rPr>
        <w:t>'6'</w:t>
      </w:r>
      <w:r>
        <w:t xml:space="preserve">, </w:t>
      </w:r>
      <w:r>
        <w:rPr>
          <w:rFonts w:ascii="Consolas" w:hAnsi="Consolas" w:eastAsia="Consolas"/>
          <w:color w:val="505050"/>
          <w:sz w:val="18"/>
        </w:rPr>
        <w:t>0x0F</w:t>
      </w:r>
      <w:r>
        <w:t xml:space="preserve"> -&gt; </w:t>
      </w:r>
      <w:r>
        <w:rPr>
          <w:rFonts w:ascii="Consolas" w:hAnsi="Consolas" w:eastAsia="Consolas"/>
          <w:color w:val="505050"/>
          <w:sz w:val="18"/>
        </w:rPr>
        <w:t>'O'</w:t>
      </w:r>
      <w:r>
        <w:t xml:space="preserve">, </w:t>
      </w:r>
      <w:r>
        <w:rPr>
          <w:rFonts w:ascii="Consolas" w:hAnsi="Consolas" w:eastAsia="Consolas"/>
          <w:color w:val="505050"/>
          <w:sz w:val="18"/>
        </w:rPr>
        <w:t>0x0B</w:t>
      </w:r>
      <w:r>
        <w:t xml:space="preserve"> -&gt; </w:t>
      </w:r>
      <w:r>
        <w:rPr>
          <w:rFonts w:ascii="Consolas" w:hAnsi="Consolas" w:eastAsia="Consolas"/>
          <w:color w:val="505050"/>
          <w:sz w:val="18"/>
        </w:rPr>
        <w:t>'K'</w:t>
      </w:r>
      <w:r>
        <w:t>, v.v...</w:t>
      </w:r>
    </w:p>
    <w:p>
      <w:pPr>
        <w:pStyle w:val="ListBullet"/>
        <w:spacing w:after="60"/>
      </w:pPr>
      <w:r>
        <w:rPr>
          <w:b/>
        </w:rPr>
        <w:t>Serial tính toán tương ứng:</w:t>
      </w:r>
      <w:r>
        <w:t xml:space="preserve"> </w:t>
      </w:r>
      <w:r>
        <w:rPr>
          <w:rFonts w:ascii="Consolas" w:hAnsi="Consolas" w:eastAsia="Consolas"/>
          <w:color w:val="505050"/>
          <w:sz w:val="18"/>
        </w:rPr>
        <w:t>4642KL2673302MO7OKJ7</w:t>
      </w:r>
    </w:p>
    <w:p>
      <w:pPr>
        <w:pStyle w:val="ListBullet"/>
        <w:spacing w:after="60"/>
      </w:pPr>
      <w:r>
        <w:rPr>
          <w:b/>
        </w:rPr>
        <w:t>Ảnh minh chứng khi nhập vào crackme:</w:t>
      </w:r>
    </w:p>
    <w:p>
      <w:pPr>
        <w:pStyle w:val="Caption"/>
      </w:pPr>
      <w:r>
        <w:t>Hình 2.4: Thông báo "Good Boy! Nice shoot!" báo hiệu crackme2 thành công.</w:t>
      </w:r>
    </w:p>
    <w:p>
      <w:pPr>
        <w:spacing w:after="160"/>
        <w:jc w:val="center"/>
      </w:pPr>
      <w:r>
        <w:drawing>
          <wp:inline xmlns:a="http://schemas.openxmlformats.org/drawingml/2006/main" xmlns:pic="http://schemas.openxmlformats.org/drawingml/2006/picture">
            <wp:extent cx="5715000" cy="2958830"/>
            <wp:docPr id="9" name="Picture 9" descr="crackme2_success"/>
            <wp:cNvGraphicFramePr>
              <a:graphicFrameLocks noChangeAspect="1"/>
            </wp:cNvGraphicFramePr>
            <a:graphic>
              <a:graphicData uri="http://schemas.openxmlformats.org/drawingml/2006/picture">
                <pic:pic>
                  <pic:nvPicPr>
                    <pic:cNvPr id="0" name="crackme2_success.png"/>
                    <pic:cNvPicPr/>
                  </pic:nvPicPr>
                  <pic:blipFill>
                    <a:blip r:embed="rId19"/>
                    <a:stretch>
                      <a:fillRect/>
                    </a:stretch>
                  </pic:blipFill>
                  <pic:spPr>
                    <a:xfrm>
                      <a:off x="0" y="0"/>
                      <a:ext cx="5715000" cy="2958830"/>
                    </a:xfrm>
                    <a:prstGeom prst="rect"/>
                  </pic:spPr>
                </pic:pic>
              </a:graphicData>
            </a:graphic>
          </wp:inline>
        </w:drawing>
      </w:r>
    </w:p>
    <w:p>
      <w:pPr>
        <w:pStyle w:val="Heading2"/>
      </w:pPr>
      <w:r>
        <w:t>Bước 4 — Viết Chương Trình Keygen Hoàn Chỉnh</w:t>
      </w:r>
    </w:p>
    <w:p>
      <w:pPr>
        <w:pStyle w:val="ListBullet"/>
        <w:spacing w:after="60"/>
      </w:pPr>
      <w:r>
        <w:rPr>
          <w:b/>
        </w:rPr>
        <w:t>Ngôn ngữ:</w:t>
      </w:r>
      <w:r>
        <w:t xml:space="preserve"> Python</w:t>
      </w:r>
    </w:p>
    <w:p>
      <w:pPr>
        <w:pStyle w:val="ListBullet"/>
        <w:spacing w:after="60"/>
      </w:pPr>
      <w:r>
        <w:rPr>
          <w:b/>
        </w:rPr>
        <w:t>Môi trường:</w:t>
      </w:r>
      <w:r>
        <w:t xml:space="preserve"> Terminal / PowerShell.</w:t>
      </w:r>
    </w:p>
    <w:p>
      <w:pPr>
        <w:pStyle w:val="ListBullet"/>
        <w:spacing w:after="60"/>
      </w:pPr>
      <w:r>
        <w:rPr>
          <w:b/>
        </w:rPr>
        <w:t>Cách chạy: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7"/>
              </w:rPr>
              <w:t xml:space="preserve">  .\24120029_24120070\Keygen\crackme2\keygen.exe 2412002924120070</w:t>
            </w:r>
          </w:p>
        </w:tc>
      </w:tr>
    </w:tbl>
    <w:p>
      <w:pPr>
        <w:spacing w:after="40"/>
      </w:pPr>
    </w:p>
    <w:p>
      <w:pPr>
        <w:pStyle w:val="ListBullet"/>
        <w:spacing w:after="60"/>
      </w:pPr>
      <w:r>
        <w:rPr>
          <w:b/>
        </w:rPr>
        <w:t>Kết quả hiển thị từ Keygen:</w:t>
      </w:r>
    </w:p>
    <w:p>
      <w:pPr>
        <w:pStyle w:val="Caption"/>
      </w:pPr>
      <w:r>
        <w:t>Hình 2.5: Keygen2 sinh chuỗi Serial 20 ký tự.</w:t>
      </w:r>
    </w:p>
    <w:p>
      <w:pPr>
        <w:spacing w:after="160"/>
        <w:jc w:val="center"/>
      </w:pPr>
      <w:r>
        <w:drawing>
          <wp:inline xmlns:a="http://schemas.openxmlformats.org/drawingml/2006/main" xmlns:pic="http://schemas.openxmlformats.org/drawingml/2006/picture">
            <wp:extent cx="5715000" cy="2809716"/>
            <wp:docPr id="10" name="Picture 10" descr="crackme2_keygen"/>
            <wp:cNvGraphicFramePr>
              <a:graphicFrameLocks noChangeAspect="1"/>
            </wp:cNvGraphicFramePr>
            <a:graphic>
              <a:graphicData uri="http://schemas.openxmlformats.org/drawingml/2006/picture">
                <pic:pic>
                  <pic:nvPicPr>
                    <pic:cNvPr id="0" name="crackme2_keygen.png"/>
                    <pic:cNvPicPr/>
                  </pic:nvPicPr>
                  <pic:blipFill>
                    <a:blip r:embed="rId20"/>
                    <a:stretch>
                      <a:fillRect/>
                    </a:stretch>
                  </pic:blipFill>
                  <pic:spPr>
                    <a:xfrm>
                      <a:off x="0" y="0"/>
                      <a:ext cx="5715000" cy="2809716"/>
                    </a:xfrm>
                    <a:prstGeom prst="rect"/>
                  </pic:spPr>
                </pic:pic>
              </a:graphicData>
            </a:graphic>
          </wp:inline>
        </w:drawing>
      </w:r>
    </w:p>
    <w:p>
      <w:pPr>
        <w:spacing w:after="120"/>
      </w:pPr>
      <w:r>
        <w:rPr>
          <w:color w:val="D9D9D9"/>
        </w:rPr>
        <w:t>────────────────────────────────────────────</w:t>
      </w:r>
    </w:p>
    <w:p>
      <w:pPr>
        <w:pStyle w:val="Heading1"/>
      </w:pPr>
      <w:r>
        <w:t>3. CRACKME 3: d2k2.crkme.09.exe</w:t>
      </w:r>
    </w:p>
    <w:p>
      <w:pPr>
        <w:pStyle w:val="Heading2"/>
      </w:pPr>
      <w:r>
        <w:t>Bước 1 — Xác Định Đoạn Code Phát Sinh Key</w:t>
      </w:r>
    </w:p>
    <w:p>
      <w:pPr>
        <w:pStyle w:val="ListBullet"/>
        <w:spacing w:after="60"/>
      </w:pPr>
      <w:r>
        <w:rPr>
          <w:b/>
        </w:rPr>
        <w:t>Công cụ sử dụng:</w:t>
      </w:r>
      <w:r>
        <w:t xml:space="preserve"> x64dbg, IDA Pro.</w:t>
      </w:r>
    </w:p>
    <w:p>
      <w:pPr>
        <w:pStyle w:val="ListBullet"/>
        <w:spacing w:after="60"/>
      </w:pPr>
      <w:r>
        <w:rPr>
          <w:b/>
        </w:rPr>
        <w:t>Quá trình phân tích:</w:t>
      </w:r>
    </w:p>
    <w:p>
      <w:pPr>
        <w:pStyle w:val="ListBullet"/>
        <w:spacing w:after="60"/>
      </w:pPr>
      <w:r>
        <w:t xml:space="preserve">File target: </w:t>
      </w:r>
      <w:r>
        <w:rPr>
          <w:rFonts w:ascii="Consolas" w:hAnsi="Consolas" w:eastAsia="Consolas"/>
          <w:color w:val="505050"/>
          <w:sz w:val="18"/>
        </w:rPr>
        <w:t>Project crack phan mem/crackme/crack03/d2k2.crkme.09.exe</w:t>
      </w:r>
    </w:p>
    <w:p>
      <w:pPr>
        <w:pStyle w:val="ListBullet"/>
        <w:spacing w:after="60"/>
      </w:pPr>
      <w:r>
        <w:t xml:space="preserve">Bằng cách tra chuỗi, tìm thấy bảng ký tự cố định: </w:t>
      </w:r>
      <w:r>
        <w:rPr>
          <w:rFonts w:ascii="Consolas" w:hAnsi="Consolas" w:eastAsia="Consolas"/>
          <w:color w:val="505050"/>
          <w:sz w:val="18"/>
        </w:rPr>
        <w:t>0123456789abcdefghijklmnopqrstuvwxyzABCDEFGHIJKLMNOPQRSTUVWXYZ</w:t>
      </w:r>
      <w:r>
        <w:t>.</w:t>
      </w:r>
    </w:p>
    <w:p>
      <w:pPr>
        <w:pStyle w:val="ListBullet"/>
        <w:spacing w:after="60"/>
      </w:pPr>
      <w:r>
        <w:t xml:space="preserve">Chương trình gọi hàm lấy độ dài Username ở </w:t>
      </w:r>
      <w:r>
        <w:rPr>
          <w:rFonts w:ascii="Consolas" w:hAnsi="Consolas" w:eastAsia="Consolas"/>
          <w:color w:val="505050"/>
          <w:sz w:val="18"/>
        </w:rPr>
        <w:t>0x4010CA</w:t>
      </w:r>
      <w:r>
        <w:t xml:space="preserve">. Nếu rỗng báo lỗi. Tiếp theo gọi hàm tính toán thuật toán tại </w:t>
      </w:r>
      <w:r>
        <w:rPr>
          <w:rFonts w:ascii="Consolas" w:hAnsi="Consolas" w:eastAsia="Consolas"/>
          <w:color w:val="505050"/>
          <w:sz w:val="18"/>
        </w:rPr>
        <w:t>0x4011FF</w:t>
      </w:r>
      <w:r>
        <w:t xml:space="preserve">. Thuật toán thực hiện việc dịch xoay (rotate) bảng ký tự này phụ thuộc vào độ dài của Username, tối đa xoay </w:t>
      </w:r>
      <w:r>
        <w:rPr>
          <w:rFonts w:ascii="Consolas" w:hAnsi="Consolas" w:eastAsia="Consolas"/>
          <w:color w:val="505050"/>
          <w:sz w:val="18"/>
        </w:rPr>
        <w:t>0x3C</w:t>
      </w:r>
      <w:r>
        <w:t xml:space="preserve"> vị trí.</w:t>
      </w:r>
    </w:p>
    <w:p>
      <w:r>
        <w:rPr>
          <w:b/>
        </w:rPr>
        <w:t>Ảnh minh chứng quá trình phân tích:</w:t>
      </w:r>
    </w:p>
    <w:p>
      <w:pPr>
        <w:pStyle w:val="Caption"/>
      </w:pPr>
      <w:r>
        <w:t>Hình 3.1: Nạp bảng ký tự (alphabet) vào bộ nhớ tại mốc 0x4010CA.</w:t>
      </w:r>
    </w:p>
    <w:p>
      <w:pPr>
        <w:spacing w:after="160"/>
        <w:jc w:val="center"/>
      </w:pPr>
      <w:r>
        <w:drawing>
          <wp:inline xmlns:a="http://schemas.openxmlformats.org/drawingml/2006/main" xmlns:pic="http://schemas.openxmlformats.org/drawingml/2006/picture">
            <wp:extent cx="5715000" cy="4098151"/>
            <wp:docPr id="11" name="Picture 11" descr="crackme3_disasm_table"/>
            <wp:cNvGraphicFramePr>
              <a:graphicFrameLocks noChangeAspect="1"/>
            </wp:cNvGraphicFramePr>
            <a:graphic>
              <a:graphicData uri="http://schemas.openxmlformats.org/drawingml/2006/picture">
                <pic:pic>
                  <pic:nvPicPr>
                    <pic:cNvPr id="0" name="crackme3_disasm_table.png"/>
                    <pic:cNvPicPr/>
                  </pic:nvPicPr>
                  <pic:blipFill>
                    <a:blip r:embed="rId21"/>
                    <a:stretch>
                      <a:fillRect/>
                    </a:stretch>
                  </pic:blipFill>
                  <pic:spPr>
                    <a:xfrm>
                      <a:off x="0" y="0"/>
                      <a:ext cx="5715000" cy="4098151"/>
                    </a:xfrm>
                    <a:prstGeom prst="rect"/>
                  </pic:spPr>
                </pic:pic>
              </a:graphicData>
            </a:graphic>
          </wp:inline>
        </w:drawing>
      </w:r>
    </w:p>
    <w:p>
      <w:pPr>
        <w:pStyle w:val="Caption"/>
      </w:pPr>
      <w:r>
        <w:t>Hình 3.2: Kiểm tra độ dài chuỗi nhập vào.</w:t>
      </w:r>
    </w:p>
    <w:p>
      <w:pPr>
        <w:spacing w:after="160"/>
        <w:jc w:val="center"/>
      </w:pPr>
      <w:r>
        <w:drawing>
          <wp:inline xmlns:a="http://schemas.openxmlformats.org/drawingml/2006/main" xmlns:pic="http://schemas.openxmlformats.org/drawingml/2006/picture">
            <wp:extent cx="5715000" cy="1725000"/>
            <wp:docPr id="12" name="Picture 12" descr="crackme3_disasm_serial_check"/>
            <wp:cNvGraphicFramePr>
              <a:graphicFrameLocks noChangeAspect="1"/>
            </wp:cNvGraphicFramePr>
            <a:graphic>
              <a:graphicData uri="http://schemas.openxmlformats.org/drawingml/2006/picture">
                <pic:pic>
                  <pic:nvPicPr>
                    <pic:cNvPr id="0" name="crackme3_disasm_serial_check.png"/>
                    <pic:cNvPicPr/>
                  </pic:nvPicPr>
                  <pic:blipFill>
                    <a:blip r:embed="rId22"/>
                    <a:stretch>
                      <a:fillRect/>
                    </a:stretch>
                  </pic:blipFill>
                  <pic:spPr>
                    <a:xfrm>
                      <a:off x="0" y="0"/>
                      <a:ext cx="5715000" cy="1725000"/>
                    </a:xfrm>
                    <a:prstGeom prst="rect"/>
                  </pic:spPr>
                </pic:pic>
              </a:graphicData>
            </a:graphic>
          </wp:inline>
        </w:drawing>
      </w:r>
    </w:p>
    <w:p>
      <w:pPr>
        <w:pStyle w:val="Caption"/>
      </w:pPr>
      <w:r>
        <w:t>Hình 3.3: Thuật toán cốt lõi. Nửa trên là vòng lặp đọc từng ký tự Username XOR với ký tự tiếp theo và tra bảng. Nửa dưới tính offset xoay bảng (SHL EAX, 2).</w:t>
      </w:r>
    </w:p>
    <w:p>
      <w:pPr>
        <w:spacing w:after="160"/>
        <w:jc w:val="center"/>
      </w:pPr>
      <w:r>
        <w:drawing>
          <wp:inline xmlns:a="http://schemas.openxmlformats.org/drawingml/2006/main" xmlns:pic="http://schemas.openxmlformats.org/drawingml/2006/picture">
            <wp:extent cx="5715000" cy="2835398"/>
            <wp:docPr id="13" name="Picture 13" descr="crackme3_disasm_loop"/>
            <wp:cNvGraphicFramePr>
              <a:graphicFrameLocks noChangeAspect="1"/>
            </wp:cNvGraphicFramePr>
            <a:graphic>
              <a:graphicData uri="http://schemas.openxmlformats.org/drawingml/2006/picture">
                <pic:pic>
                  <pic:nvPicPr>
                    <pic:cNvPr id="0" name="crackme3_disasm_loop.png"/>
                    <pic:cNvPicPr/>
                  </pic:nvPicPr>
                  <pic:blipFill>
                    <a:blip r:embed="rId23"/>
                    <a:stretch>
                      <a:fillRect/>
                    </a:stretch>
                  </pic:blipFill>
                  <pic:spPr>
                    <a:xfrm>
                      <a:off x="0" y="0"/>
                      <a:ext cx="5715000" cy="2835398"/>
                    </a:xfrm>
                    <a:prstGeom prst="rect"/>
                  </pic:spPr>
                </pic:pic>
              </a:graphicData>
            </a:graphic>
          </wp:inline>
        </w:drawing>
      </w:r>
    </w:p>
    <w:p>
      <w:pPr>
        <w:pStyle w:val="Heading2"/>
      </w:pPr>
      <w:r>
        <w:t>Bước 2 — Giải Thích Ý Nghĩa Thuật Toán</w:t>
      </w:r>
    </w:p>
    <w:p>
      <w:pPr>
        <w:pStyle w:val="ListBullet"/>
        <w:spacing w:after="60"/>
      </w:pPr>
      <w:r>
        <w:rPr>
          <w:b/>
        </w:rPr>
        <w:t>Giải thích:</w:t>
      </w:r>
      <w:r>
        <w:t xml:space="preserve"> Username nhập vào chỉ hợp lệ nếu tất cả ký tự nằm trong bảng Alphabet trên.</w:t>
      </w:r>
    </w:p>
    <w:p>
      <w:pPr>
        <w:pStyle w:val="ListBullet"/>
        <w:spacing w:after="60"/>
      </w:pPr>
      <w:r>
        <w:t xml:space="preserve">Thuật toán xác định một </w:t>
      </w:r>
      <w:r>
        <w:rPr>
          <w:rFonts w:ascii="Consolas" w:hAnsi="Consolas" w:eastAsia="Consolas"/>
          <w:color w:val="505050"/>
          <w:sz w:val="18"/>
        </w:rPr>
        <w:t>offset</w:t>
      </w:r>
      <w:r>
        <w:t xml:space="preserve"> xoay bằng cách nhân độ dài Username với 4 (giới hạn trần là </w:t>
      </w:r>
      <w:r>
        <w:rPr>
          <w:rFonts w:ascii="Consolas" w:hAnsi="Consolas" w:eastAsia="Consolas"/>
          <w:color w:val="505050"/>
          <w:sz w:val="18"/>
        </w:rPr>
        <w:t>0x3C</w:t>
      </w:r>
      <w:r>
        <w:t xml:space="preserve"> hoặc </w:t>
      </w:r>
      <w:r>
        <w:rPr>
          <w:rFonts w:ascii="Consolas" w:hAnsi="Consolas" w:eastAsia="Consolas"/>
          <w:color w:val="505050"/>
          <w:sz w:val="18"/>
        </w:rPr>
        <w:t>0x1E</w:t>
      </w:r>
      <w:r>
        <w:t>).</w:t>
      </w:r>
    </w:p>
    <w:p>
      <w:pPr>
        <w:pStyle w:val="ListBullet"/>
        <w:spacing w:after="60"/>
      </w:pPr>
      <w:r>
        <w:t xml:space="preserve">Tạo một bảng mới </w:t>
      </w:r>
      <w:r>
        <w:rPr>
          <w:rFonts w:ascii="Consolas" w:hAnsi="Consolas" w:eastAsia="Consolas"/>
          <w:color w:val="505050"/>
          <w:sz w:val="18"/>
        </w:rPr>
        <w:t>table</w:t>
      </w:r>
      <w:r>
        <w:t xml:space="preserve"> bằng cách xoay (rotate) </w:t>
      </w:r>
      <w:r>
        <w:rPr>
          <w:rFonts w:ascii="Consolas" w:hAnsi="Consolas" w:eastAsia="Consolas"/>
          <w:color w:val="505050"/>
          <w:sz w:val="18"/>
        </w:rPr>
        <w:t>alphabet</w:t>
      </w:r>
      <w:r>
        <w:t xml:space="preserve"> ban đầu theo </w:t>
      </w:r>
      <w:r>
        <w:rPr>
          <w:rFonts w:ascii="Consolas" w:hAnsi="Consolas" w:eastAsia="Consolas"/>
          <w:color w:val="505050"/>
          <w:sz w:val="18"/>
        </w:rPr>
        <w:t>offset</w:t>
      </w:r>
      <w:r>
        <w:t>.</w:t>
      </w:r>
    </w:p>
    <w:p>
      <w:pPr>
        <w:pStyle w:val="ListBullet"/>
        <w:spacing w:after="60"/>
      </w:pPr>
      <w:r>
        <w:t xml:space="preserve">Với mỗi ký tự, thuật toán dùng giá trị ASCII của nó XOR với ký tự kế tiếp, cộng dồn vào một thanh ghi (DL), sau đó tra trong bảng </w:t>
      </w:r>
      <w:r>
        <w:rPr>
          <w:rFonts w:ascii="Consolas" w:hAnsi="Consolas" w:eastAsia="Consolas"/>
          <w:color w:val="505050"/>
          <w:sz w:val="18"/>
        </w:rPr>
        <w:t>table</w:t>
      </w:r>
      <w:r>
        <w:t xml:space="preserve"> để lấy ra ký tự sinh ra tương ứng.</w:t>
      </w:r>
    </w:p>
    <w:p>
      <w:pPr>
        <w:pStyle w:val="ListBullet"/>
        <w:spacing w:after="60"/>
      </w:pPr>
      <w:r>
        <w:rPr>
          <w:b/>
        </w:rPr>
        <w:t>Thuật toán sinh khóa (Pseudocode):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8"/>
              </w:rPr>
              <w:t xml:space="preserve">  alphabet = "0123456789abcdefghijklmnopqrstuvwxyzABCDEFGHIJKLMNOPQRSTUVWXYZ"</w:t>
            </w:r>
            <w:r>
              <w:br/>
            </w:r>
            <w:r>
              <w:rPr>
                <w:rFonts w:ascii="Consolas" w:hAnsi="Consolas" w:eastAsia="Consolas"/>
                <w:sz w:val="18"/>
              </w:rPr>
              <w:t xml:space="preserve">  offset = len(username) * 4</w:t>
            </w:r>
            <w:r>
              <w:br/>
            </w:r>
            <w:r>
              <w:rPr>
                <w:rFonts w:ascii="Consolas" w:hAnsi="Consolas" w:eastAsia="Consolas"/>
                <w:sz w:val="18"/>
              </w:rPr>
              <w:t xml:space="preserve">  if offset &gt; 0x3C:</w:t>
            </w:r>
            <w:r>
              <w:br/>
            </w:r>
            <w:r>
              <w:rPr>
                <w:rFonts w:ascii="Consolas" w:hAnsi="Consolas" w:eastAsia="Consolas"/>
                <w:sz w:val="18"/>
              </w:rPr>
              <w:t xml:space="preserve">      offset = 0x1E</w:t>
            </w:r>
            <w:r>
              <w:br/>
            </w:r>
            <w:r>
              <w:rPr>
                <w:rFonts w:ascii="Consolas" w:hAnsi="Consolas" w:eastAsia="Consolas"/>
                <w:sz w:val="18"/>
              </w:rPr>
              <w:t xml:space="preserve">  table = rotate(alphabet, offset)</w:t>
            </w:r>
            <w:r>
              <w:br/>
            </w:r>
            <w:r>
              <w:rPr>
                <w:rFonts w:ascii="Consolas" w:hAnsi="Consolas" w:eastAsia="Consolas"/>
                <w:sz w:val="18"/>
              </w:rPr>
              <w:t xml:space="preserve">  </w:t>
            </w:r>
            <w:r>
              <w:br/>
            </w:r>
            <w:r>
              <w:rPr>
                <w:rFonts w:ascii="Consolas" w:hAnsi="Consolas" w:eastAsia="Consolas"/>
                <w:sz w:val="18"/>
              </w:rPr>
              <w:t xml:space="preserve">  dl = rol8(username[0], 3)</w:t>
            </w:r>
            <w:r>
              <w:br/>
            </w:r>
            <w:r>
              <w:rPr>
                <w:rFonts w:ascii="Consolas" w:hAnsi="Consolas" w:eastAsia="Consolas"/>
                <w:sz w:val="18"/>
              </w:rPr>
              <w:t xml:space="preserve">  for i in range(len(username)):</w:t>
            </w:r>
            <w:r>
              <w:br/>
            </w:r>
            <w:r>
              <w:rPr>
                <w:rFonts w:ascii="Consolas" w:hAnsi="Consolas" w:eastAsia="Consolas"/>
                <w:sz w:val="18"/>
              </w:rPr>
              <w:t xml:space="preserve">      value = (username[i] xor username[i+1]) + dl</w:t>
            </w:r>
            <w:r>
              <w:br/>
            </w:r>
            <w:r>
              <w:rPr>
                <w:rFonts w:ascii="Consolas" w:hAnsi="Consolas" w:eastAsia="Consolas"/>
                <w:sz w:val="18"/>
              </w:rPr>
              <w:t xml:space="preserve">      dl += value</w:t>
            </w:r>
            <w:r>
              <w:br/>
            </w:r>
            <w:r>
              <w:rPr>
                <w:rFonts w:ascii="Consolas" w:hAnsi="Consolas" w:eastAsia="Consolas"/>
                <w:sz w:val="18"/>
              </w:rPr>
              <w:t xml:space="preserve">      transformed_char = table[value mod len(table)]</w:t>
            </w:r>
            <w:r>
              <w:br/>
            </w:r>
            <w:r>
              <w:rPr>
                <w:rFonts w:ascii="Consolas" w:hAnsi="Consolas" w:eastAsia="Consolas"/>
                <w:sz w:val="18"/>
              </w:rPr>
              <w:t xml:space="preserve">  </w:t>
            </w:r>
            <w:r>
              <w:br/>
            </w:r>
            <w:r>
              <w:rPr>
                <w:rFonts w:ascii="Consolas" w:hAnsi="Consolas" w:eastAsia="Consolas"/>
                <w:sz w:val="18"/>
              </w:rPr>
              <w:t xml:space="preserve">  for each original_char, transformed_char:</w:t>
            </w:r>
            <w:r>
              <w:br/>
            </w:r>
            <w:r>
              <w:rPr>
                <w:rFonts w:ascii="Consolas" w:hAnsi="Consolas" w:eastAsia="Consolas"/>
                <w:sz w:val="18"/>
              </w:rPr>
              <w:t xml:space="preserve">      serial_char = table[(index(transformed_char) + index(original_char)) mod len(table)]</w:t>
            </w:r>
          </w:p>
        </w:tc>
      </w:tr>
    </w:tbl>
    <w:p>
      <w:pPr>
        <w:spacing w:after="40"/>
      </w:pPr>
    </w:p>
    <w:p>
      <w:pPr>
        <w:pStyle w:val="Heading2"/>
      </w:pPr>
      <w:r>
        <w:t>Bước 3 — Đưa Ra Key Minh Họa</w:t>
      </w:r>
    </w:p>
    <w:p>
      <w:pPr>
        <w:pStyle w:val="ListBullet"/>
        <w:spacing w:after="60"/>
      </w:pPr>
      <w:r>
        <w:rPr>
          <w:b/>
        </w:rPr>
        <w:t>Username chọn:</w:t>
      </w:r>
      <w:r>
        <w:t xml:space="preserve"> </w:t>
      </w:r>
      <w:r>
        <w:rPr>
          <w:rFonts w:ascii="Consolas" w:hAnsi="Consolas" w:eastAsia="Consolas"/>
          <w:color w:val="505050"/>
          <w:sz w:val="18"/>
        </w:rPr>
        <w:t>2412002924120070</w:t>
      </w:r>
    </w:p>
    <w:p>
      <w:pPr>
        <w:pStyle w:val="ListBullet"/>
        <w:spacing w:after="60"/>
      </w:pPr>
      <w:r>
        <w:rPr>
          <w:b/>
        </w:rPr>
        <w:t>Các bước tính toán:</w:t>
      </w:r>
    </w:p>
    <w:p>
      <w:pPr>
        <w:pStyle w:val="ListBullet"/>
        <w:spacing w:after="60"/>
      </w:pPr>
      <w:r>
        <w:t>Length = 16. Offset = 16 * 4 = 64. 64 &gt; 60 (</w:t>
      </w:r>
      <w:r>
        <w:rPr>
          <w:rFonts w:ascii="Consolas" w:hAnsi="Consolas" w:eastAsia="Consolas"/>
          <w:color w:val="505050"/>
          <w:sz w:val="18"/>
        </w:rPr>
        <w:t>0x3C</w:t>
      </w:r>
      <w:r>
        <w:t>) -&gt; Offset = 30 (</w:t>
      </w:r>
      <w:r>
        <w:rPr>
          <w:rFonts w:ascii="Consolas" w:hAnsi="Consolas" w:eastAsia="Consolas"/>
          <w:color w:val="505050"/>
          <w:sz w:val="18"/>
        </w:rPr>
        <w:t>0x1E</w:t>
      </w:r>
      <w:r>
        <w:t>).</w:t>
      </w:r>
    </w:p>
    <w:p>
      <w:pPr>
        <w:pStyle w:val="ListBullet"/>
        <w:spacing w:after="60"/>
      </w:pPr>
      <w:r>
        <w:t>Xoay bảng Alphabet 30 vị trí.</w:t>
      </w:r>
    </w:p>
    <w:p>
      <w:pPr>
        <w:pStyle w:val="ListBullet"/>
        <w:spacing w:after="60"/>
      </w:pPr>
      <w:r>
        <w:t>Áp dụng các biến đổi XOR từng byte của chuỗi để tra cứu bảng mới, ra chuỗi kết quả.</w:t>
      </w:r>
    </w:p>
    <w:p>
      <w:pPr>
        <w:pStyle w:val="ListBullet"/>
        <w:spacing w:after="60"/>
      </w:pPr>
      <w:r>
        <w:rPr>
          <w:b/>
        </w:rPr>
        <w:t>Serial tính toán tương ứng:</w:t>
      </w:r>
      <w:r>
        <w:t xml:space="preserve"> </w:t>
      </w:r>
      <w:r>
        <w:rPr>
          <w:rFonts w:ascii="Consolas" w:hAnsi="Consolas" w:eastAsia="Consolas"/>
          <w:color w:val="505050"/>
          <w:sz w:val="18"/>
        </w:rPr>
        <w:t>tNrRu03bTDZPy59B</w:t>
      </w:r>
    </w:p>
    <w:p>
      <w:pPr>
        <w:pStyle w:val="ListBullet"/>
        <w:spacing w:after="60"/>
      </w:pPr>
      <w:r>
        <w:rPr>
          <w:b/>
        </w:rPr>
        <w:t>Ảnh minh chứng khi nhập vào crackme:</w:t>
      </w:r>
    </w:p>
    <w:p>
      <w:pPr>
        <w:pStyle w:val="Caption"/>
      </w:pPr>
      <w:r>
        <w:t>Hình 3.4: Thông báo "Serial is OK" khi crack thành công.</w:t>
      </w:r>
    </w:p>
    <w:p>
      <w:pPr>
        <w:spacing w:after="160"/>
        <w:jc w:val="center"/>
      </w:pPr>
      <w:r>
        <w:drawing>
          <wp:inline xmlns:a="http://schemas.openxmlformats.org/drawingml/2006/main" xmlns:pic="http://schemas.openxmlformats.org/drawingml/2006/picture">
            <wp:extent cx="5715000" cy="1608667"/>
            <wp:docPr id="14" name="Picture 14" descr="crackme3_success"/>
            <wp:cNvGraphicFramePr>
              <a:graphicFrameLocks noChangeAspect="1"/>
            </wp:cNvGraphicFramePr>
            <a:graphic>
              <a:graphicData uri="http://schemas.openxmlformats.org/drawingml/2006/picture">
                <pic:pic>
                  <pic:nvPicPr>
                    <pic:cNvPr id="0" name="crackme3_success.png"/>
                    <pic:cNvPicPr/>
                  </pic:nvPicPr>
                  <pic:blipFill>
                    <a:blip r:embed="rId24"/>
                    <a:stretch>
                      <a:fillRect/>
                    </a:stretch>
                  </pic:blipFill>
                  <pic:spPr>
                    <a:xfrm>
                      <a:off x="0" y="0"/>
                      <a:ext cx="5715000" cy="1608667"/>
                    </a:xfrm>
                    <a:prstGeom prst="rect"/>
                  </pic:spPr>
                </pic:pic>
              </a:graphicData>
            </a:graphic>
          </wp:inline>
        </w:drawing>
      </w:r>
    </w:p>
    <w:p>
      <w:pPr>
        <w:pStyle w:val="Heading2"/>
      </w:pPr>
      <w:r>
        <w:t>Bước 4 — Viết Chương Trình Keygen Hoàn Chỉnh</w:t>
      </w:r>
    </w:p>
    <w:p>
      <w:pPr>
        <w:pStyle w:val="ListBullet"/>
        <w:spacing w:after="60"/>
      </w:pPr>
      <w:r>
        <w:rPr>
          <w:b/>
        </w:rPr>
        <w:t>Ngôn ngữ:</w:t>
      </w:r>
      <w:r>
        <w:t xml:space="preserve"> Python</w:t>
      </w:r>
    </w:p>
    <w:p>
      <w:pPr>
        <w:pStyle w:val="ListBullet"/>
        <w:spacing w:after="60"/>
      </w:pPr>
      <w:r>
        <w:rPr>
          <w:b/>
        </w:rPr>
        <w:t>Cách chạy: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7"/>
              </w:rPr>
              <w:t xml:space="preserve">  .\24120029_24120070\Keygen\crackme3\keygen.exe 2412002924120070</w:t>
            </w:r>
          </w:p>
        </w:tc>
      </w:tr>
    </w:tbl>
    <w:p>
      <w:pPr>
        <w:spacing w:after="40"/>
      </w:pPr>
    </w:p>
    <w:p>
      <w:pPr>
        <w:pStyle w:val="ListBullet"/>
        <w:spacing w:after="60"/>
      </w:pPr>
      <w:r>
        <w:rPr>
          <w:b/>
        </w:rPr>
        <w:t>Kết quả hiển thị từ Keygen:</w:t>
      </w:r>
    </w:p>
    <w:p>
      <w:pPr>
        <w:pStyle w:val="Caption"/>
      </w:pPr>
      <w:r>
        <w:t>Hình 3.5: Keygen sinh serial dựa trên bảng ký tự tĩnh đã xoay.</w:t>
      </w:r>
    </w:p>
    <w:p>
      <w:pPr>
        <w:spacing w:after="160"/>
        <w:jc w:val="center"/>
      </w:pPr>
      <w:r>
        <w:drawing>
          <wp:inline xmlns:a="http://schemas.openxmlformats.org/drawingml/2006/main" xmlns:pic="http://schemas.openxmlformats.org/drawingml/2006/picture">
            <wp:extent cx="5715000" cy="3124464"/>
            <wp:docPr id="15" name="Picture 15" descr="crackme3_keygen"/>
            <wp:cNvGraphicFramePr>
              <a:graphicFrameLocks noChangeAspect="1"/>
            </wp:cNvGraphicFramePr>
            <a:graphic>
              <a:graphicData uri="http://schemas.openxmlformats.org/drawingml/2006/picture">
                <pic:pic>
                  <pic:nvPicPr>
                    <pic:cNvPr id="0" name="crackme3_keygen.png"/>
                    <pic:cNvPicPr/>
                  </pic:nvPicPr>
                  <pic:blipFill>
                    <a:blip r:embed="rId25"/>
                    <a:stretch>
                      <a:fillRect/>
                    </a:stretch>
                  </pic:blipFill>
                  <pic:spPr>
                    <a:xfrm>
                      <a:off x="0" y="0"/>
                      <a:ext cx="5715000" cy="3124464"/>
                    </a:xfrm>
                    <a:prstGeom prst="rect"/>
                  </pic:spPr>
                </pic:pic>
              </a:graphicData>
            </a:graphic>
          </wp:inline>
        </w:drawing>
      </w:r>
    </w:p>
    <w:p>
      <w:pPr>
        <w:spacing w:after="120"/>
      </w:pPr>
      <w:r>
        <w:rPr>
          <w:color w:val="D9D9D9"/>
        </w:rPr>
        <w:t>────────────────────────────────────────────</w:t>
      </w:r>
    </w:p>
    <w:p>
      <w:pPr>
        <w:pStyle w:val="Heading1"/>
      </w:pPr>
      <w:r>
        <w:t>4. CRACKME 4: WhichKeyIsIt.exe</w:t>
      </w:r>
    </w:p>
    <w:p>
      <w:pPr>
        <w:pStyle w:val="Heading2"/>
      </w:pPr>
      <w:r>
        <w:t>Bước 1 — Xác Định Đoạn Code Phát Sinh Key</w:t>
      </w:r>
    </w:p>
    <w:p>
      <w:pPr>
        <w:pStyle w:val="ListBullet"/>
        <w:spacing w:after="60"/>
      </w:pPr>
      <w:r>
        <w:rPr>
          <w:b/>
        </w:rPr>
        <w:t>Công cụ sử dụng:</w:t>
      </w:r>
      <w:r>
        <w:t xml:space="preserve"> x64dbg, IDA Pro.</w:t>
      </w:r>
    </w:p>
    <w:p>
      <w:pPr>
        <w:pStyle w:val="ListBullet"/>
        <w:spacing w:after="60"/>
      </w:pPr>
      <w:r>
        <w:rPr>
          <w:b/>
        </w:rPr>
        <w:t>Quá trình phân tích:</w:t>
      </w:r>
    </w:p>
    <w:p>
      <w:pPr>
        <w:pStyle w:val="ListBullet"/>
        <w:spacing w:after="60"/>
      </w:pPr>
      <w:r>
        <w:t xml:space="preserve">File target: </w:t>
      </w:r>
      <w:r>
        <w:rPr>
          <w:rFonts w:ascii="Consolas" w:hAnsi="Consolas" w:eastAsia="Consolas"/>
          <w:color w:val="505050"/>
          <w:sz w:val="18"/>
        </w:rPr>
        <w:t>Project crack phan mem/crackme/crack04/WhichKeyIsIt.exe</w:t>
      </w:r>
    </w:p>
    <w:p>
      <w:pPr>
        <w:pStyle w:val="ListBullet"/>
        <w:spacing w:after="60"/>
      </w:pPr>
      <w:r>
        <w:t xml:space="preserve">Chương trình sử dụng hàm </w:t>
      </w:r>
      <w:r>
        <w:rPr>
          <w:rFonts w:ascii="Consolas" w:hAnsi="Consolas" w:eastAsia="Consolas"/>
          <w:color w:val="505050"/>
          <w:sz w:val="18"/>
        </w:rPr>
        <w:t>GetLocalTime</w:t>
      </w:r>
      <w:r>
        <w:t xml:space="preserve"> hoặc API tương đương để lấy thời gian máy tính, kiểm tra </w:t>
      </w:r>
      <w:r>
        <w:rPr>
          <w:rFonts w:ascii="Consolas" w:hAnsi="Consolas" w:eastAsia="Consolas"/>
          <w:color w:val="505050"/>
          <w:sz w:val="18"/>
        </w:rPr>
        <w:t>wDayOfWeek</w:t>
      </w:r>
      <w:r>
        <w:t>. Tùy thuộc vào ngày trong tuần (Sunday=0 ... Saturday=6), thuật toán sinh key rẽ nhánh sang các phương thức hoàn toàn khác nhau.</w:t>
      </w:r>
    </w:p>
    <w:p>
      <w:pPr>
        <w:pStyle w:val="ListBullet"/>
        <w:spacing w:after="60"/>
      </w:pPr>
      <w:r>
        <w:t xml:space="preserve">Phân tích sâu nhánh </w:t>
      </w:r>
      <w:r>
        <w:rPr>
          <w:b/>
        </w:rPr>
        <w:t>Tuesday (Day 2)</w:t>
      </w:r>
      <w:r>
        <w:t xml:space="preserve">: Thuật toán sử dụng chỉ thị </w:t>
      </w:r>
      <w:r>
        <w:rPr>
          <w:rFonts w:ascii="Consolas" w:hAnsi="Consolas" w:eastAsia="Consolas"/>
          <w:color w:val="505050"/>
          <w:sz w:val="18"/>
        </w:rPr>
        <w:t>CPUID</w:t>
      </w:r>
      <w:r>
        <w:t xml:space="preserve"> để lấy thông tin CPU tạo giá trị trộn (mix value), sau đó XOR với username đã được lặp lại 32 byte.</w:t>
      </w:r>
    </w:p>
    <w:p>
      <w:pPr>
        <w:pStyle w:val="ListBullet"/>
        <w:spacing w:after="60"/>
      </w:pPr>
      <w:r>
        <w:t xml:space="preserve">Vùng dispatcher chính nằm trong </w:t>
      </w:r>
      <w:r>
        <w:rPr>
          <w:rFonts w:ascii="Consolas" w:hAnsi="Consolas" w:eastAsia="Consolas"/>
          <w:color w:val="505050"/>
          <w:sz w:val="18"/>
        </w:rPr>
        <w:t>helper.dll</w:t>
      </w:r>
      <w:r>
        <w:t xml:space="preserve"> tại </w:t>
      </w:r>
      <w:r>
        <w:rPr>
          <w:rFonts w:ascii="Consolas" w:hAnsi="Consolas" w:eastAsia="Consolas"/>
          <w:color w:val="505050"/>
          <w:sz w:val="18"/>
        </w:rPr>
        <w:t>0x10005189</w:t>
      </w:r>
      <w:r>
        <w:t xml:space="preserve">: hàm gọi </w:t>
      </w:r>
      <w:r>
        <w:rPr>
          <w:rFonts w:ascii="Consolas" w:hAnsi="Consolas" w:eastAsia="Consolas"/>
          <w:color w:val="505050"/>
          <w:sz w:val="18"/>
        </w:rPr>
        <w:t>GetLocalTime</w:t>
      </w:r>
      <w:r>
        <w:t xml:space="preserve">, đọc byte </w:t>
      </w:r>
      <w:r>
        <w:rPr>
          <w:rFonts w:ascii="Consolas" w:hAnsi="Consolas" w:eastAsia="Consolas"/>
          <w:color w:val="505050"/>
          <w:sz w:val="18"/>
        </w:rPr>
        <w:t>wDayOfWeek</w:t>
      </w:r>
      <w:r>
        <w:t xml:space="preserve"> tại </w:t>
      </w:r>
      <w:r>
        <w:rPr>
          <w:rFonts w:ascii="Consolas" w:hAnsi="Consolas" w:eastAsia="Consolas"/>
          <w:color w:val="505050"/>
          <w:sz w:val="18"/>
        </w:rPr>
        <w:t>[0x1000E365 + 4]</w:t>
      </w:r>
      <w:r>
        <w:t xml:space="preserve">, sau đó so sánh lần lượt với </w:t>
      </w:r>
      <w:r>
        <w:rPr>
          <w:rFonts w:ascii="Consolas" w:hAnsi="Consolas" w:eastAsia="Consolas"/>
          <w:color w:val="505050"/>
          <w:sz w:val="18"/>
        </w:rPr>
        <w:t>0..6</w:t>
      </w:r>
      <w:r>
        <w:t xml:space="preserve"> để chọn nhánh xử lý.</w:t>
      </w:r>
    </w:p>
    <w:p>
      <w:pPr>
        <w:pStyle w:val="ListBullet"/>
        <w:spacing w:after="60"/>
      </w:pPr>
      <w:r>
        <w:t xml:space="preserve">Nhánh Tuesday được gọi từ </w:t>
      </w:r>
      <w:r>
        <w:rPr>
          <w:rFonts w:ascii="Consolas" w:hAnsi="Consolas" w:eastAsia="Consolas"/>
          <w:color w:val="505050"/>
          <w:sz w:val="18"/>
        </w:rPr>
        <w:t>0x100051C9</w:t>
      </w:r>
      <w:r>
        <w:t xml:space="preserve"> sang hàm </w:t>
      </w:r>
      <w:r>
        <w:rPr>
          <w:rFonts w:ascii="Consolas" w:hAnsi="Consolas" w:eastAsia="Consolas"/>
          <w:color w:val="505050"/>
          <w:sz w:val="18"/>
        </w:rPr>
        <w:t>0x100010D9</w:t>
      </w:r>
      <w:r>
        <w:t xml:space="preserve">. Trong hàm này có hai lệnh </w:t>
      </w:r>
      <w:r>
        <w:rPr>
          <w:rFonts w:ascii="Consolas" w:hAnsi="Consolas" w:eastAsia="Consolas"/>
          <w:color w:val="505050"/>
          <w:sz w:val="18"/>
        </w:rPr>
        <w:t>CPUID</w:t>
      </w:r>
      <w:r>
        <w:t xml:space="preserve"> tại </w:t>
      </w:r>
      <w:r>
        <w:rPr>
          <w:rFonts w:ascii="Consolas" w:hAnsi="Consolas" w:eastAsia="Consolas"/>
          <w:color w:val="505050"/>
          <w:sz w:val="18"/>
        </w:rPr>
        <w:t>0x1000110B</w:t>
      </w:r>
      <w:r>
        <w:t xml:space="preserve"> và </w:t>
      </w:r>
      <w:r>
        <w:rPr>
          <w:rFonts w:ascii="Consolas" w:hAnsi="Consolas" w:eastAsia="Consolas"/>
          <w:color w:val="505050"/>
          <w:sz w:val="18"/>
        </w:rPr>
        <w:t>0x10001119</w:t>
      </w:r>
      <w:r>
        <w:t xml:space="preserve">, sau đó vòng lặp tích lũy bắt đầu quanh </w:t>
      </w:r>
      <w:r>
        <w:rPr>
          <w:rFonts w:ascii="Consolas" w:hAnsi="Consolas" w:eastAsia="Consolas"/>
          <w:color w:val="505050"/>
          <w:sz w:val="18"/>
        </w:rPr>
        <w:t>0x10001143</w:t>
      </w:r>
      <w:r>
        <w:t xml:space="preserve"> với hằng </w:t>
      </w:r>
      <w:r>
        <w:rPr>
          <w:rFonts w:ascii="Consolas" w:hAnsi="Consolas" w:eastAsia="Consolas"/>
          <w:color w:val="505050"/>
          <w:sz w:val="18"/>
        </w:rPr>
        <w:t>0xB00B</w:t>
      </w:r>
      <w:r>
        <w:t>.</w:t>
      </w:r>
    </w:p>
    <w:p>
      <w:r>
        <w:rPr>
          <w:b/>
        </w:rPr>
        <w:t>Ảnh minh chứng quá trình phân tích:</w:t>
      </w:r>
    </w:p>
    <w:p>
      <w:pPr>
        <w:pStyle w:val="Caption"/>
      </w:pPr>
      <w:r>
        <w:t xml:space="preserve">Hình 4.1: Dispatcher của Crackme4 trong </w:t>
      </w:r>
      <w:r>
        <w:rPr>
          <w:rFonts w:ascii="Consolas" w:hAnsi="Consolas" w:eastAsia="Consolas"/>
          <w:color w:val="505050"/>
          <w:sz w:val="18"/>
        </w:rPr>
        <w:t>helper.dll</w:t>
      </w:r>
      <w:r>
        <w:t xml:space="preserve"> tại </w:t>
      </w:r>
      <w:r>
        <w:rPr>
          <w:rFonts w:ascii="Consolas" w:hAnsi="Consolas" w:eastAsia="Consolas"/>
          <w:color w:val="505050"/>
          <w:sz w:val="18"/>
        </w:rPr>
        <w:t>0x10005189</w:t>
      </w:r>
      <w:r>
        <w:t xml:space="preserve">. Hàm gọi </w:t>
      </w:r>
      <w:r>
        <w:rPr>
          <w:rFonts w:ascii="Consolas" w:hAnsi="Consolas" w:eastAsia="Consolas"/>
          <w:color w:val="505050"/>
          <w:sz w:val="18"/>
        </w:rPr>
        <w:t>GetLocalTime</w:t>
      </w:r>
      <w:r>
        <w:t xml:space="preserve">, lấy cấu trúc thời gian vào vùng </w:t>
      </w:r>
      <w:r>
        <w:rPr>
          <w:rFonts w:ascii="Consolas" w:hAnsi="Consolas" w:eastAsia="Consolas"/>
          <w:color w:val="505050"/>
          <w:sz w:val="18"/>
        </w:rPr>
        <w:t>0x1000E365</w:t>
      </w:r>
      <w:r>
        <w:t xml:space="preserve">, đọc </w:t>
      </w:r>
      <w:r>
        <w:rPr>
          <w:rFonts w:ascii="Consolas" w:hAnsi="Consolas" w:eastAsia="Consolas"/>
          <w:color w:val="505050"/>
          <w:sz w:val="18"/>
        </w:rPr>
        <w:t>wDayOfWeek</w:t>
      </w:r>
      <w:r>
        <w:t xml:space="preserve"> tại </w:t>
      </w:r>
      <w:r>
        <w:rPr>
          <w:rFonts w:ascii="Consolas" w:hAnsi="Consolas" w:eastAsia="Consolas"/>
          <w:color w:val="505050"/>
          <w:sz w:val="18"/>
        </w:rPr>
        <w:t>[EDI+4]</w:t>
      </w:r>
      <w:r>
        <w:t xml:space="preserve">, rồi so sánh </w:t>
      </w:r>
      <w:r>
        <w:rPr>
          <w:rFonts w:ascii="Consolas" w:hAnsi="Consolas" w:eastAsia="Consolas"/>
          <w:color w:val="505050"/>
          <w:sz w:val="18"/>
        </w:rPr>
        <w:t>AL</w:t>
      </w:r>
      <w:r>
        <w:t xml:space="preserve"> lần lượt với </w:t>
      </w:r>
      <w:r>
        <w:rPr>
          <w:rFonts w:ascii="Consolas" w:hAnsi="Consolas" w:eastAsia="Consolas"/>
          <w:color w:val="505050"/>
          <w:sz w:val="18"/>
        </w:rPr>
        <w:t>0..6</w:t>
      </w:r>
      <w:r>
        <w:t xml:space="preserve"> để rẽ sang thuật toán tương ứng từng ngày.</w:t>
      </w:r>
    </w:p>
    <w:p>
      <w:pPr>
        <w:spacing w:after="160"/>
        <w:jc w:val="center"/>
      </w:pPr>
      <w:r>
        <w:drawing>
          <wp:inline xmlns:a="http://schemas.openxmlformats.org/drawingml/2006/main" xmlns:pic="http://schemas.openxmlformats.org/drawingml/2006/picture">
            <wp:extent cx="5715000" cy="1959429"/>
            <wp:docPr id="16" name="Picture 16" descr="crackme4_disasm_day_dispatcher"/>
            <wp:cNvGraphicFramePr>
              <a:graphicFrameLocks noChangeAspect="1"/>
            </wp:cNvGraphicFramePr>
            <a:graphic>
              <a:graphicData uri="http://schemas.openxmlformats.org/drawingml/2006/picture">
                <pic:pic>
                  <pic:nvPicPr>
                    <pic:cNvPr id="0" name="crackme4_disasm_day_dispatcher.png"/>
                    <pic:cNvPicPr/>
                  </pic:nvPicPr>
                  <pic:blipFill>
                    <a:blip r:embed="rId26"/>
                    <a:stretch>
                      <a:fillRect/>
                    </a:stretch>
                  </pic:blipFill>
                  <pic:spPr>
                    <a:xfrm>
                      <a:off x="0" y="0"/>
                      <a:ext cx="5715000" cy="1959429"/>
                    </a:xfrm>
                    <a:prstGeom prst="rect"/>
                  </pic:spPr>
                </pic:pic>
              </a:graphicData>
            </a:graphic>
          </wp:inline>
        </w:drawing>
      </w:r>
    </w:p>
    <w:p>
      <w:pPr>
        <w:pStyle w:val="Caption"/>
      </w:pPr>
      <w:r>
        <w:t xml:space="preserve">Hình 4.2: Nhánh Tuesday trong </w:t>
      </w:r>
      <w:r>
        <w:rPr>
          <w:rFonts w:ascii="Consolas" w:hAnsi="Consolas" w:eastAsia="Consolas"/>
          <w:color w:val="505050"/>
          <w:sz w:val="18"/>
        </w:rPr>
        <w:t>helper.dll</w:t>
      </w:r>
      <w:r>
        <w:t xml:space="preserve">. Đoạn code sử dụng hai lệnh </w:t>
      </w:r>
      <w:r>
        <w:rPr>
          <w:rFonts w:ascii="Consolas" w:hAnsi="Consolas" w:eastAsia="Consolas"/>
          <w:color w:val="505050"/>
          <w:sz w:val="18"/>
        </w:rPr>
        <w:t>CPUID</w:t>
      </w:r>
      <w:r>
        <w:t xml:space="preserve"> tại </w:t>
      </w:r>
      <w:r>
        <w:rPr>
          <w:rFonts w:ascii="Consolas" w:hAnsi="Consolas" w:eastAsia="Consolas"/>
          <w:color w:val="505050"/>
          <w:sz w:val="18"/>
        </w:rPr>
        <w:t>0x1000110B</w:t>
      </w:r>
      <w:r>
        <w:t xml:space="preserve"> và </w:t>
      </w:r>
      <w:r>
        <w:rPr>
          <w:rFonts w:ascii="Consolas" w:hAnsi="Consolas" w:eastAsia="Consolas"/>
          <w:color w:val="505050"/>
          <w:sz w:val="18"/>
        </w:rPr>
        <w:t>0x10001119</w:t>
      </w:r>
      <w:r>
        <w:t xml:space="preserve">, kết hợp </w:t>
      </w:r>
      <w:r>
        <w:rPr>
          <w:rFonts w:ascii="Consolas" w:hAnsi="Consolas" w:eastAsia="Consolas"/>
          <w:color w:val="505050"/>
          <w:sz w:val="18"/>
        </w:rPr>
        <w:t>BSWAP</w:t>
      </w:r>
      <w:r>
        <w:t xml:space="preserve">, </w:t>
      </w:r>
      <w:r>
        <w:rPr>
          <w:rFonts w:ascii="Consolas" w:hAnsi="Consolas" w:eastAsia="Consolas"/>
          <w:color w:val="505050"/>
          <w:sz w:val="18"/>
        </w:rPr>
        <w:t>XOR</w:t>
      </w:r>
      <w:r>
        <w:t xml:space="preserve"> để tạo giá trị trộn theo CPU; sau đó vòng lặp tại </w:t>
      </w:r>
      <w:r>
        <w:rPr>
          <w:rFonts w:ascii="Consolas" w:hAnsi="Consolas" w:eastAsia="Consolas"/>
          <w:color w:val="505050"/>
          <w:sz w:val="18"/>
        </w:rPr>
        <w:t>0x10001143</w:t>
      </w:r>
      <w:r>
        <w:t xml:space="preserve"> dùng hằng </w:t>
      </w:r>
      <w:r>
        <w:rPr>
          <w:rFonts w:ascii="Consolas" w:hAnsi="Consolas" w:eastAsia="Consolas"/>
          <w:color w:val="505050"/>
          <w:sz w:val="18"/>
        </w:rPr>
        <w:t>0xB00B</w:t>
      </w:r>
      <w:r>
        <w:t xml:space="preserve"> để tích lũy và kiểm tra serial dạng </w:t>
      </w:r>
      <w:r>
        <w:rPr>
          <w:rFonts w:ascii="Consolas" w:hAnsi="Consolas" w:eastAsia="Consolas"/>
          <w:color w:val="505050"/>
          <w:sz w:val="18"/>
        </w:rPr>
        <w:t>T10-XXXX</w:t>
      </w:r>
      <w:r>
        <w:t>.</w:t>
      </w:r>
    </w:p>
    <w:p>
      <w:pPr>
        <w:spacing w:after="160"/>
        <w:jc w:val="center"/>
      </w:pPr>
      <w:r>
        <w:drawing>
          <wp:inline xmlns:a="http://schemas.openxmlformats.org/drawingml/2006/main" xmlns:pic="http://schemas.openxmlformats.org/drawingml/2006/picture">
            <wp:extent cx="5715000" cy="4148770"/>
            <wp:docPr id="17" name="Picture 17" descr="crackme4_disasm_tuesday_cpuid"/>
            <wp:cNvGraphicFramePr>
              <a:graphicFrameLocks noChangeAspect="1"/>
            </wp:cNvGraphicFramePr>
            <a:graphic>
              <a:graphicData uri="http://schemas.openxmlformats.org/drawingml/2006/picture">
                <pic:pic>
                  <pic:nvPicPr>
                    <pic:cNvPr id="0" name="crackme4_disasm_tuesday_cpuid.png"/>
                    <pic:cNvPicPr/>
                  </pic:nvPicPr>
                  <pic:blipFill>
                    <a:blip r:embed="rId27"/>
                    <a:stretch>
                      <a:fillRect/>
                    </a:stretch>
                  </pic:blipFill>
                  <pic:spPr>
                    <a:xfrm>
                      <a:off x="0" y="0"/>
                      <a:ext cx="5715000" cy="4148770"/>
                    </a:xfrm>
                    <a:prstGeom prst="rect"/>
                  </pic:spPr>
                </pic:pic>
              </a:graphicData>
            </a:graphic>
          </wp:inline>
        </w:drawing>
      </w:r>
    </w:p>
    <w:p>
      <w:pPr>
        <w:pStyle w:val="Heading2"/>
      </w:pPr>
      <w:r>
        <w:t>Bước 2 — Giải Thích Ý Nghĩa Thuật Toán</w:t>
      </w:r>
    </w:p>
    <w:p>
      <w:pPr>
        <w:pStyle w:val="ListBullet"/>
        <w:spacing w:after="60"/>
      </w:pPr>
      <w:r>
        <w:rPr>
          <w:b/>
        </w:rPr>
        <w:t>Cơ chế rẽ nhánh theo ngày:</w:t>
      </w:r>
      <w:r>
        <w:t xml:space="preserve"> Crackme4 lấy </w:t>
      </w:r>
      <w:r>
        <w:rPr>
          <w:rFonts w:ascii="Consolas" w:hAnsi="Consolas" w:eastAsia="Consolas"/>
          <w:color w:val="505050"/>
          <w:sz w:val="18"/>
        </w:rPr>
        <w:t>wDayOfWeek</w:t>
      </w:r>
      <w:r>
        <w:t xml:space="preserve"> của Windows rồi chọn thuật toán tương ứng. Quy ước của Windows là </w:t>
      </w:r>
      <w:r>
        <w:rPr>
          <w:rFonts w:ascii="Consolas" w:hAnsi="Consolas" w:eastAsia="Consolas"/>
          <w:color w:val="505050"/>
          <w:sz w:val="18"/>
        </w:rPr>
        <w:t>Sunday=0</w:t>
      </w:r>
      <w:r>
        <w:t xml:space="preserve">, </w:t>
      </w:r>
      <w:r>
        <w:rPr>
          <w:rFonts w:ascii="Consolas" w:hAnsi="Consolas" w:eastAsia="Consolas"/>
          <w:color w:val="505050"/>
          <w:sz w:val="18"/>
        </w:rPr>
        <w:t>Monday=1</w:t>
      </w:r>
      <w:r>
        <w:t xml:space="preserve">, </w:t>
      </w:r>
      <w:r>
        <w:rPr>
          <w:rFonts w:ascii="Consolas" w:hAnsi="Consolas" w:eastAsia="Consolas"/>
          <w:color w:val="505050"/>
          <w:sz w:val="18"/>
        </w:rPr>
        <w:t>Tuesday=2</w:t>
      </w:r>
      <w:r>
        <w:t xml:space="preserve">, </w:t>
      </w:r>
      <w:r>
        <w:rPr>
          <w:rFonts w:ascii="Consolas" w:hAnsi="Consolas" w:eastAsia="Consolas"/>
          <w:color w:val="505050"/>
          <w:sz w:val="18"/>
        </w:rPr>
        <w:t>Wednesday=3</w:t>
      </w:r>
      <w:r>
        <w:t xml:space="preserve">, </w:t>
      </w:r>
      <w:r>
        <w:rPr>
          <w:rFonts w:ascii="Consolas" w:hAnsi="Consolas" w:eastAsia="Consolas"/>
          <w:color w:val="505050"/>
          <w:sz w:val="18"/>
        </w:rPr>
        <w:t>Thursday=4</w:t>
      </w:r>
      <w:r>
        <w:t xml:space="preserve">, </w:t>
      </w:r>
      <w:r>
        <w:rPr>
          <w:rFonts w:ascii="Consolas" w:hAnsi="Consolas" w:eastAsia="Consolas"/>
          <w:color w:val="505050"/>
          <w:sz w:val="18"/>
        </w:rPr>
        <w:t>Friday=5</w:t>
      </w:r>
      <w:r>
        <w:t xml:space="preserve">, </w:t>
      </w:r>
      <w:r>
        <w:rPr>
          <w:rFonts w:ascii="Consolas" w:hAnsi="Consolas" w:eastAsia="Consolas"/>
          <w:color w:val="505050"/>
          <w:sz w:val="18"/>
        </w:rPr>
        <w:t>Saturday=6</w:t>
      </w:r>
      <w:r>
        <w:t>. Vì vậy cùng một Username có thể cần Serial khác nhau nếu chạy target vào ngày khác.</w:t>
      </w:r>
    </w:p>
    <w:p>
      <w:pPr>
        <w:pStyle w:val="ListBullet"/>
        <w:spacing w:after="60"/>
      </w:pPr>
      <w:r>
        <w:rPr>
          <w:b/>
        </w:rPr>
        <w:t>Giải thích (nhánh Tuesday):</w:t>
      </w:r>
    </w:p>
    <w:p>
      <w:pPr>
        <w:pStyle w:val="ListBullet"/>
        <w:spacing w:after="60"/>
      </w:pPr>
      <w:r>
        <w:t>Chương trình lặp lại Username để đủ bộ đệm 32 byte.</w:t>
      </w:r>
    </w:p>
    <w:p>
      <w:pPr>
        <w:pStyle w:val="ListBullet"/>
        <w:spacing w:after="60"/>
      </w:pPr>
      <w:r>
        <w:t xml:space="preserve">Gọi lệnh </w:t>
      </w:r>
      <w:r>
        <w:rPr>
          <w:rFonts w:ascii="Consolas" w:hAnsi="Consolas" w:eastAsia="Consolas"/>
          <w:color w:val="505050"/>
          <w:sz w:val="18"/>
        </w:rPr>
        <w:t>CPUID</w:t>
      </w:r>
      <w:r>
        <w:t xml:space="preserve"> để thu được một thông số của bộ vi xử lý, làm seed XOR với chuỗi đệm.</w:t>
      </w:r>
    </w:p>
    <w:p>
      <w:pPr>
        <w:pStyle w:val="ListBullet"/>
        <w:spacing w:after="60"/>
      </w:pPr>
      <w:r>
        <w:t xml:space="preserve">Mỗi byte trong chuỗi tiếp tục được đưa vào một công thức tích lũy với một hằng số cơ sở </w:t>
      </w:r>
      <w:r>
        <w:rPr>
          <w:rFonts w:ascii="Consolas" w:hAnsi="Consolas" w:eastAsia="Consolas"/>
          <w:color w:val="505050"/>
          <w:sz w:val="18"/>
        </w:rPr>
        <w:t>0xB00B</w:t>
      </w:r>
      <w:r>
        <w:t>, sử dụng vòng lặp dịch bit (</w:t>
      </w:r>
      <w:r>
        <w:rPr>
          <w:rFonts w:ascii="Consolas" w:hAnsi="Consolas" w:eastAsia="Consolas"/>
          <w:color w:val="505050"/>
          <w:sz w:val="18"/>
        </w:rPr>
        <w:t>&lt;&lt; 4</w:t>
      </w:r>
      <w:r>
        <w:t>) và nhân với độ dài Username.</w:t>
      </w:r>
    </w:p>
    <w:p>
      <w:pPr>
        <w:pStyle w:val="ListBullet"/>
        <w:spacing w:after="60"/>
      </w:pPr>
      <w:r>
        <w:t xml:space="preserve">Kết quả được thu gọn về dạng HEX 16-bit (DWORD rút gọn) và nối sau tiền tố cố định </w:t>
      </w:r>
      <w:r>
        <w:rPr>
          <w:rFonts w:ascii="Consolas" w:hAnsi="Consolas" w:eastAsia="Consolas"/>
          <w:color w:val="505050"/>
          <w:sz w:val="18"/>
        </w:rPr>
        <w:t>T10-</w:t>
      </w:r>
      <w:r>
        <w:t>.</w:t>
      </w:r>
    </w:p>
    <w:p>
      <w:pPr>
        <w:pStyle w:val="ListBullet"/>
        <w:spacing w:after="60"/>
      </w:pPr>
      <w:r>
        <w:rPr>
          <w:b/>
        </w:rPr>
        <w:t>Các nhánh đã triển khai trong keygen:</w:t>
      </w:r>
    </w:p>
    <w:p>
      <w:pPr>
        <w:pStyle w:val="ListBullet"/>
        <w:spacing w:after="60"/>
      </w:pPr>
      <w:r>
        <w:rPr>
          <w:b/>
        </w:rPr>
        <w:t>Day 0 - Sunday:</w:t>
      </w:r>
      <w:r>
        <w:t xml:space="preserve"> Nhánh này đã được test runtime. Thuật toán dùng serial hằng theo định dạng </w:t>
      </w:r>
      <w:r>
        <w:rPr>
          <w:rFonts w:ascii="Consolas" w:hAnsi="Consolas" w:eastAsia="Consolas"/>
          <w:color w:val="505050"/>
          <w:sz w:val="18"/>
        </w:rPr>
        <w:t>A10-...</w:t>
      </w:r>
      <w:r>
        <w:t xml:space="preserve">; keygen trả về </w:t>
      </w:r>
      <w:r>
        <w:rPr>
          <w:rFonts w:ascii="Consolas" w:hAnsi="Consolas" w:eastAsia="Consolas"/>
          <w:color w:val="505050"/>
          <w:sz w:val="18"/>
        </w:rPr>
        <w:t>A10-57617274-686F67</w:t>
      </w:r>
      <w:r>
        <w:t>.</w:t>
      </w:r>
    </w:p>
    <w:p>
      <w:pPr>
        <w:pStyle w:val="ListBullet"/>
        <w:spacing w:after="60"/>
      </w:pPr>
      <w:r>
        <w:rPr>
          <w:b/>
        </w:rPr>
        <w:t>Day 1 - Monday:</w:t>
      </w:r>
      <w:r>
        <w:t xml:space="preserve"> Nhánh này đã được test runtime. Thuật toán tạo serial dạng </w:t>
      </w:r>
      <w:r>
        <w:rPr>
          <w:rFonts w:ascii="Consolas" w:hAnsi="Consolas" w:eastAsia="Consolas"/>
          <w:color w:val="505050"/>
          <w:sz w:val="18"/>
        </w:rPr>
        <w:t>&lt;3&lt;3X</w:t>
      </w:r>
      <w:r>
        <w:t xml:space="preserve">, trong đó ký tự cuối được tính từ byte thứ 4 của Username bằng phép XOR. Ngoài serial, target còn kiểm tra file phụ </w:t>
      </w:r>
      <w:r>
        <w:rPr>
          <w:rFonts w:ascii="Consolas" w:hAnsi="Consolas" w:eastAsia="Consolas"/>
          <w:color w:val="505050"/>
          <w:sz w:val="18"/>
        </w:rPr>
        <w:t>xor0.rox</w:t>
      </w:r>
      <w:r>
        <w:t xml:space="preserve">; vì vậy keygen tự tạo file </w:t>
      </w:r>
      <w:r>
        <w:rPr>
          <w:rFonts w:ascii="Consolas" w:hAnsi="Consolas" w:eastAsia="Consolas"/>
          <w:color w:val="505050"/>
          <w:sz w:val="18"/>
        </w:rPr>
        <w:t>xor0.rox</w:t>
      </w:r>
      <w:r>
        <w:t xml:space="preserve"> 32 byte và đặt vào các vị trí thường dùng khi chạy test.</w:t>
      </w:r>
    </w:p>
    <w:p>
      <w:pPr>
        <w:pStyle w:val="ListBullet"/>
        <w:spacing w:after="60"/>
      </w:pPr>
      <w:r>
        <w:rPr>
          <w:b/>
        </w:rPr>
        <w:t>Day 2 - Tuesday:</w:t>
      </w:r>
      <w:r>
        <w:t xml:space="preserve"> Đây là nhánh đã được test runtime và chụp minh chứng chính. Thuật toán dùng </w:t>
      </w:r>
      <w:r>
        <w:rPr>
          <w:rFonts w:ascii="Consolas" w:hAnsi="Consolas" w:eastAsia="Consolas"/>
          <w:color w:val="505050"/>
          <w:sz w:val="18"/>
        </w:rPr>
        <w:t>CPUID</w:t>
      </w:r>
      <w:r>
        <w:t xml:space="preserve"> để lấy thông tin CPU, trộn với Username lặp 32 byte, sau đó tích lũy bằng hằng </w:t>
      </w:r>
      <w:r>
        <w:rPr>
          <w:rFonts w:ascii="Consolas" w:hAnsi="Consolas" w:eastAsia="Consolas"/>
          <w:color w:val="505050"/>
          <w:sz w:val="18"/>
        </w:rPr>
        <w:t>0xB00B</w:t>
      </w:r>
      <w:r>
        <w:t xml:space="preserve"> để tạo serial dạng </w:t>
      </w:r>
      <w:r>
        <w:rPr>
          <w:rFonts w:ascii="Consolas" w:hAnsi="Consolas" w:eastAsia="Consolas"/>
          <w:color w:val="505050"/>
          <w:sz w:val="18"/>
        </w:rPr>
        <w:t>T10-XXXX</w:t>
      </w:r>
      <w:r>
        <w:t>.</w:t>
      </w:r>
    </w:p>
    <w:p>
      <w:pPr>
        <w:pStyle w:val="ListBullet"/>
        <w:spacing w:after="60"/>
      </w:pPr>
      <w:r>
        <w:rPr>
          <w:b/>
        </w:rPr>
        <w:t>Day 3 - Wednesday:</w:t>
      </w:r>
      <w:r>
        <w:t xml:space="preserve"> Nhánh này đã được test runtime bổ sung. Thuật toán dùng bốn byte đầu của Username, kết hợp cộng, nhân, XOR và hoán đổi byte để tạo một giá trị HEX 32-bit.</w:t>
      </w:r>
    </w:p>
    <w:p>
      <w:pPr>
        <w:pStyle w:val="ListBullet"/>
        <w:spacing w:after="60"/>
      </w:pPr>
      <w:r>
        <w:rPr>
          <w:b/>
        </w:rPr>
        <w:t>Day 4 - Thursday:</w:t>
      </w:r>
      <w:r>
        <w:t xml:space="preserve"> Nhánh này đã được test runtime bổ sung. Thuật toán băm Username bằng MD5, sau đó đảo vị trí hai nửa digest để tạo serial dạng HEX dài.</w:t>
      </w:r>
    </w:p>
    <w:p>
      <w:pPr>
        <w:pStyle w:val="ListBullet"/>
        <w:spacing w:after="60"/>
      </w:pPr>
      <w:r>
        <w:rPr>
          <w:b/>
        </w:rPr>
        <w:t>Day 5 - Friday:</w:t>
      </w:r>
      <w:r>
        <w:t xml:space="preserve"> Nhánh này dùng checksum kiểu Adler-32 rút gọn: cộng dồn từng byte Username, lấy module </w:t>
      </w:r>
      <w:r>
        <w:rPr>
          <w:rFonts w:ascii="Consolas" w:hAnsi="Consolas" w:eastAsia="Consolas"/>
          <w:color w:val="505050"/>
          <w:sz w:val="18"/>
        </w:rPr>
        <w:t>0xFFF1</w:t>
      </w:r>
      <w:r>
        <w:t xml:space="preserve">, rồi định dạng kết quả theo chuỗi có các phần cố định </w:t>
      </w:r>
      <w:r>
        <w:rPr>
          <w:rFonts w:ascii="Consolas" w:hAnsi="Consolas" w:eastAsia="Consolas"/>
          <w:color w:val="505050"/>
          <w:sz w:val="18"/>
        </w:rPr>
        <w:t>-0400-0400-1229-03E9</w:t>
      </w:r>
      <w:r>
        <w:t>.</w:t>
      </w:r>
    </w:p>
    <w:p>
      <w:pPr>
        <w:pStyle w:val="ListBullet"/>
        <w:spacing w:after="60"/>
      </w:pPr>
      <w:r>
        <w:rPr>
          <w:b/>
        </w:rPr>
        <w:t>Giới hạn kỹ thuật của Day 6 - Saturday:</w:t>
      </w:r>
      <w:r>
        <w:t xml:space="preserve"> Nhánh Saturday nằm sâu trong </w:t>
      </w:r>
      <w:r>
        <w:rPr>
          <w:rFonts w:ascii="Consolas" w:hAnsi="Consolas" w:eastAsia="Consolas"/>
          <w:color w:val="505050"/>
          <w:sz w:val="18"/>
        </w:rPr>
        <w:t>helper.dll</w:t>
      </w:r>
      <w:r>
        <w:t>, không chỉ là vài phép toán số học trong file EXE chính. Qua phân tích, nhánh này dùng chuỗi xử lý băm tùy chỉnh lớn hơn, có dấu hiệu kết hợp nhiều hàm/hằng số trong DLL và không có đường suy luận ngắn để dựng lại keygen sạch. Nhóm có tham khảo hướng "serial fishing" bằng cách load DLL, patch memory và đọc buffer kết quả, nhưng cách đó phụ thuộc offset nội bộ của DLL, PowerShell/tiến trình 32-bit và có nguy cơ treo hoặc sai trên môi trường khác. Vì mục tiêu nộp bài là keygen ổn định, có thể giải thích và kiểm chứng được, nhóm không đưa nhánh Saturday vào bản keygen chính; thay vào đó báo cáo rõ phạm vi xử lý và minh chứng runtime đầy đủ cho các nhánh Sunday-Friday.</w:t>
      </w:r>
    </w:p>
    <w:p>
      <w:pPr>
        <w:pStyle w:val="ListBullet"/>
        <w:spacing w:after="60"/>
      </w:pPr>
      <w:r>
        <w:rPr>
          <w:b/>
        </w:rPr>
        <w:t>Thuật toán sinh khóa (Pseudocode nhánh Tuesday):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8"/>
              </w:rPr>
              <w:t xml:space="preserve">  expanded = username repeated to 32 bytes</w:t>
            </w:r>
            <w:r>
              <w:br/>
            </w:r>
            <w:r>
              <w:rPr>
                <w:rFonts w:ascii="Consolas" w:hAnsi="Consolas" w:eastAsia="Consolas"/>
                <w:sz w:val="18"/>
              </w:rPr>
              <w:t xml:space="preserve">  mix = cpuid_mix()</w:t>
            </w:r>
            <w:r>
              <w:br/>
            </w:r>
            <w:r>
              <w:rPr>
                <w:rFonts w:ascii="Consolas" w:hAnsi="Consolas" w:eastAsia="Consolas"/>
                <w:sz w:val="18"/>
              </w:rPr>
              <w:t xml:space="preserve">  </w:t>
            </w:r>
            <w:r>
              <w:br/>
            </w:r>
            <w:r>
              <w:rPr>
                <w:rFonts w:ascii="Consolas" w:hAnsi="Consolas" w:eastAsia="Consolas"/>
                <w:sz w:val="18"/>
              </w:rPr>
              <w:t xml:space="preserve">  for each 4-byte block in expanded:</w:t>
            </w:r>
            <w:r>
              <w:br/>
            </w:r>
            <w:r>
              <w:rPr>
                <w:rFonts w:ascii="Consolas" w:hAnsi="Consolas" w:eastAsia="Consolas"/>
                <w:sz w:val="18"/>
              </w:rPr>
              <w:t xml:space="preserve">      block ^= mix</w:t>
            </w:r>
            <w:r>
              <w:br/>
            </w:r>
            <w:r>
              <w:rPr>
                <w:rFonts w:ascii="Consolas" w:hAnsi="Consolas" w:eastAsia="Consolas"/>
                <w:sz w:val="18"/>
              </w:rPr>
              <w:t xml:space="preserve">  </w:t>
            </w:r>
            <w:r>
              <w:br/>
            </w:r>
            <w:r>
              <w:rPr>
                <w:rFonts w:ascii="Consolas" w:hAnsi="Consolas" w:eastAsia="Consolas"/>
                <w:sz w:val="18"/>
              </w:rPr>
              <w:t xml:space="preserve">  value = 0xB00B</w:t>
            </w:r>
            <w:r>
              <w:br/>
            </w:r>
            <w:r>
              <w:rPr>
                <w:rFonts w:ascii="Consolas" w:hAnsi="Consolas" w:eastAsia="Consolas"/>
                <w:sz w:val="18"/>
              </w:rPr>
              <w:t xml:space="preserve">  multiplier = 0</w:t>
            </w:r>
            <w:r>
              <w:br/>
            </w:r>
            <w:r>
              <w:rPr>
                <w:rFonts w:ascii="Consolas" w:hAnsi="Consolas" w:eastAsia="Consolas"/>
                <w:sz w:val="18"/>
              </w:rPr>
              <w:t xml:space="preserve">  for byte in expanded:</w:t>
            </w:r>
            <w:r>
              <w:br/>
            </w:r>
            <w:r>
              <w:rPr>
                <w:rFonts w:ascii="Consolas" w:hAnsi="Consolas" w:eastAsia="Consolas"/>
                <w:sz w:val="18"/>
              </w:rPr>
              <w:t xml:space="preserve">      multiplier |= byte</w:t>
            </w:r>
            <w:r>
              <w:br/>
            </w:r>
            <w:r>
              <w:rPr>
                <w:rFonts w:ascii="Consolas" w:hAnsi="Consolas" w:eastAsia="Consolas"/>
                <w:sz w:val="18"/>
              </w:rPr>
              <w:t xml:space="preserve">      multiplier *= len(username)</w:t>
            </w:r>
            <w:r>
              <w:br/>
            </w:r>
            <w:r>
              <w:rPr>
                <w:rFonts w:ascii="Consolas" w:hAnsi="Consolas" w:eastAsia="Consolas"/>
                <w:sz w:val="18"/>
              </w:rPr>
              <w:t xml:space="preserve">      value = (value xor multiplier) &lt;&lt; 4</w:t>
            </w:r>
            <w:r>
              <w:br/>
            </w:r>
            <w:r>
              <w:rPr>
                <w:rFonts w:ascii="Consolas" w:hAnsi="Consolas" w:eastAsia="Consolas"/>
                <w:sz w:val="18"/>
              </w:rPr>
              <w:t xml:space="preserve">      multiplier &amp;= 0xFFFFFF00</w:t>
            </w:r>
            <w:r>
              <w:br/>
            </w:r>
            <w:r>
              <w:rPr>
                <w:rFonts w:ascii="Consolas" w:hAnsi="Consolas" w:eastAsia="Consolas"/>
                <w:sz w:val="18"/>
              </w:rPr>
              <w:t xml:space="preserve">  </w:t>
            </w:r>
            <w:r>
              <w:br/>
            </w:r>
            <w:r>
              <w:rPr>
                <w:rFonts w:ascii="Consolas" w:hAnsi="Consolas" w:eastAsia="Consolas"/>
                <w:sz w:val="18"/>
              </w:rPr>
              <w:t xml:space="preserve">  value = (value &gt;&gt; 16) xor value</w:t>
            </w:r>
            <w:r>
              <w:br/>
            </w:r>
            <w:r>
              <w:rPr>
                <w:rFonts w:ascii="Consolas" w:hAnsi="Consolas" w:eastAsia="Consolas"/>
                <w:sz w:val="18"/>
              </w:rPr>
              <w:t xml:space="preserve">  serial = "T10-" + hex16(value)</w:t>
            </w:r>
          </w:p>
        </w:tc>
      </w:tr>
    </w:tbl>
    <w:p>
      <w:pPr>
        <w:spacing w:after="40"/>
      </w:pPr>
    </w:p>
    <w:p>
      <w:pPr>
        <w:pStyle w:val="Heading2"/>
      </w:pPr>
      <w:r>
        <w:t>Bước 3 — Đưa Ra Key Minh Họa</w:t>
      </w:r>
    </w:p>
    <w:p>
      <w:pPr>
        <w:pStyle w:val="ListBullet"/>
        <w:spacing w:after="60"/>
      </w:pPr>
      <w:r>
        <w:rPr>
          <w:b/>
        </w:rPr>
        <w:t>Username chọn:</w:t>
      </w:r>
      <w:r>
        <w:t xml:space="preserve"> </w:t>
      </w:r>
      <w:r>
        <w:rPr>
          <w:rFonts w:ascii="Consolas" w:hAnsi="Consolas" w:eastAsia="Consolas"/>
          <w:color w:val="505050"/>
          <w:sz w:val="18"/>
        </w:rPr>
        <w:t>2412002924120070</w:t>
      </w:r>
    </w:p>
    <w:p>
      <w:pPr>
        <w:pStyle w:val="ListBullet"/>
        <w:spacing w:after="60"/>
      </w:pPr>
      <w:r>
        <w:rPr>
          <w:b/>
        </w:rPr>
        <w:t>Các nhánh đã test runtime trực tiếp:</w:t>
      </w:r>
      <w:r>
        <w:t xml:space="preserve"> Nhóm đã đổi ngày hệ thống tương ứng để chạy target gốc và nhập serial do keygen sinh ra. Kết quả từ Day 0 đến Day 5 đều được target xác nhận bằng thông báo </w:t>
      </w:r>
      <w:r>
        <w:rPr>
          <w:rFonts w:ascii="Consolas" w:hAnsi="Consolas" w:eastAsia="Consolas"/>
          <w:color w:val="505050"/>
          <w:sz w:val="18"/>
        </w:rPr>
        <w:t>You did it!!</w:t>
      </w:r>
      <w:r>
        <w: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13"/>
        <w:gridCol w:w="3213"/>
        <w:gridCol w:w="3213"/>
      </w:tblGrid>
      <w:tr>
        <w:tc>
          <w:tcPr>
            <w:tcW w:type="dxa" w:w="936"/>
            <w:vAlign w:val="center"/>
            <w:tcMar>
              <w:top w:w="90" w:type="dxa"/>
              <w:start w:w="120" w:type="dxa"/>
              <w:bottom w:w="90" w:type="dxa"/>
              <w:end w:w="120" w:type="dxa"/>
            </w:tcMar>
            <w:shd w:fill="1F4E79"/>
          </w:tcPr>
          <w:p>
            <w:pPr>
              <w:spacing w:after="0"/>
              <w:jc w:val="center"/>
            </w:pPr>
            <w:r>
              <w:rPr>
                <w:b/>
                <w:color w:val="FFFFFF"/>
                <w:sz w:val="18"/>
              </w:rPr>
              <w:t>Day</w:t>
            </w:r>
          </w:p>
        </w:tc>
        <w:tc>
          <w:tcPr>
            <w:tcW w:type="dxa" w:w="2592"/>
            <w:vAlign w:val="center"/>
            <w:tcMar>
              <w:top w:w="90" w:type="dxa"/>
              <w:start w:w="120" w:type="dxa"/>
              <w:bottom w:w="90" w:type="dxa"/>
              <w:end w:w="120" w:type="dxa"/>
            </w:tcMar>
            <w:shd w:fill="1F4E79"/>
          </w:tcPr>
          <w:p>
            <w:pPr>
              <w:spacing w:after="0"/>
              <w:jc w:val="center"/>
            </w:pPr>
            <w:r>
              <w:rPr>
                <w:b/>
                <w:color w:val="FFFFFF"/>
                <w:sz w:val="18"/>
              </w:rPr>
              <w:t>Ngày tương ứng</w:t>
            </w:r>
          </w:p>
        </w:tc>
        <w:tc>
          <w:tcPr>
            <w:tcW w:type="dxa" w:w="5400"/>
            <w:vAlign w:val="center"/>
            <w:tcMar>
              <w:top w:w="90" w:type="dxa"/>
              <w:start w:w="120" w:type="dxa"/>
              <w:bottom w:w="90" w:type="dxa"/>
              <w:end w:w="120" w:type="dxa"/>
            </w:tcMar>
            <w:shd w:fill="1F4E79"/>
          </w:tcPr>
          <w:p>
            <w:pPr>
              <w:spacing w:after="0"/>
              <w:jc w:val="center"/>
            </w:pPr>
            <w:r>
              <w:rPr>
                <w:b/>
                <w:color w:val="FFFFFF"/>
                <w:sz w:val="18"/>
              </w:rPr>
              <w:t>Serial sinh ra</w:t>
            </w:r>
          </w:p>
        </w:tc>
      </w:tr>
      <w:tr>
        <w:tc>
          <w:tcPr>
            <w:tcW w:type="dxa" w:w="936"/>
            <w:vAlign w:val="center"/>
            <w:tcMar>
              <w:top w:w="90" w:type="dxa"/>
              <w:start w:w="120" w:type="dxa"/>
              <w:bottom w:w="90" w:type="dxa"/>
              <w:end w:w="120" w:type="dxa"/>
            </w:tcMar>
          </w:tcPr>
          <w:p>
            <w:pPr>
              <w:spacing w:after="0"/>
              <w:jc w:val="center"/>
            </w:pPr>
            <w:r>
              <w:rPr>
                <w:sz w:val="18"/>
              </w:rPr>
              <w:t>0</w:t>
            </w:r>
          </w:p>
        </w:tc>
        <w:tc>
          <w:tcPr>
            <w:tcW w:type="dxa" w:w="2592"/>
            <w:vAlign w:val="center"/>
            <w:tcMar>
              <w:top w:w="90" w:type="dxa"/>
              <w:start w:w="120" w:type="dxa"/>
              <w:bottom w:w="90" w:type="dxa"/>
              <w:end w:w="120" w:type="dxa"/>
            </w:tcMar>
          </w:tcPr>
          <w:p>
            <w:pPr>
              <w:spacing w:after="0"/>
            </w:pPr>
            <w:r>
              <w:rPr>
                <w:sz w:val="18"/>
              </w:rPr>
              <w:t>Sunday</w:t>
            </w:r>
          </w:p>
        </w:tc>
        <w:tc>
          <w:tcPr>
            <w:tcW w:type="dxa" w:w="5400"/>
            <w:vAlign w:val="center"/>
            <w:tcMar>
              <w:top w:w="90" w:type="dxa"/>
              <w:start w:w="120" w:type="dxa"/>
              <w:bottom w:w="90" w:type="dxa"/>
              <w:end w:w="120" w:type="dxa"/>
            </w:tcMar>
          </w:tcPr>
          <w:p>
            <w:pPr>
              <w:spacing w:after="0"/>
            </w:pPr>
            <w:r>
              <w:rPr>
                <w:rFonts w:ascii="Consolas" w:hAnsi="Consolas" w:eastAsia="Consolas"/>
                <w:color w:val="505050"/>
                <w:sz w:val="18"/>
              </w:rPr>
              <w:t>A10-57617274-686F67</w:t>
            </w:r>
          </w:p>
        </w:tc>
      </w:tr>
      <w:tr>
        <w:tc>
          <w:tcPr>
            <w:tcW w:type="dxa" w:w="936"/>
            <w:vAlign w:val="center"/>
            <w:tcMar>
              <w:top w:w="90" w:type="dxa"/>
              <w:start w:w="120" w:type="dxa"/>
              <w:bottom w:w="90" w:type="dxa"/>
              <w:end w:w="120" w:type="dxa"/>
            </w:tcMar>
          </w:tcPr>
          <w:p>
            <w:pPr>
              <w:spacing w:after="0"/>
              <w:jc w:val="center"/>
            </w:pPr>
            <w:r>
              <w:rPr>
                <w:sz w:val="18"/>
              </w:rPr>
              <w:t>1</w:t>
            </w:r>
          </w:p>
        </w:tc>
        <w:tc>
          <w:tcPr>
            <w:tcW w:type="dxa" w:w="2592"/>
            <w:vAlign w:val="center"/>
            <w:tcMar>
              <w:top w:w="90" w:type="dxa"/>
              <w:start w:w="120" w:type="dxa"/>
              <w:bottom w:w="90" w:type="dxa"/>
              <w:end w:w="120" w:type="dxa"/>
            </w:tcMar>
          </w:tcPr>
          <w:p>
            <w:pPr>
              <w:spacing w:after="0"/>
            </w:pPr>
            <w:r>
              <w:rPr>
                <w:sz w:val="18"/>
              </w:rPr>
              <w:t>Monday</w:t>
            </w:r>
          </w:p>
        </w:tc>
        <w:tc>
          <w:tcPr>
            <w:tcW w:type="dxa" w:w="5400"/>
            <w:vAlign w:val="center"/>
            <w:tcMar>
              <w:top w:w="90" w:type="dxa"/>
              <w:start w:w="120" w:type="dxa"/>
              <w:bottom w:w="90" w:type="dxa"/>
              <w:end w:w="120" w:type="dxa"/>
            </w:tcMar>
          </w:tcPr>
          <w:p>
            <w:pPr>
              <w:spacing w:after="0"/>
            </w:pPr>
            <w:r>
              <w:rPr>
                <w:rFonts w:ascii="Consolas" w:hAnsi="Consolas" w:eastAsia="Consolas"/>
                <w:color w:val="505050"/>
                <w:sz w:val="18"/>
              </w:rPr>
              <w:t>&lt;3&lt;30</w:t>
            </w:r>
          </w:p>
        </w:tc>
      </w:tr>
      <w:tr>
        <w:tc>
          <w:tcPr>
            <w:tcW w:type="dxa" w:w="936"/>
            <w:vAlign w:val="center"/>
            <w:tcMar>
              <w:top w:w="90" w:type="dxa"/>
              <w:start w:w="120" w:type="dxa"/>
              <w:bottom w:w="90" w:type="dxa"/>
              <w:end w:w="120" w:type="dxa"/>
            </w:tcMar>
          </w:tcPr>
          <w:p>
            <w:pPr>
              <w:spacing w:after="0"/>
              <w:jc w:val="center"/>
            </w:pPr>
            <w:r>
              <w:rPr>
                <w:sz w:val="18"/>
              </w:rPr>
              <w:t>2</w:t>
            </w:r>
          </w:p>
        </w:tc>
        <w:tc>
          <w:tcPr>
            <w:tcW w:type="dxa" w:w="2592"/>
            <w:vAlign w:val="center"/>
            <w:tcMar>
              <w:top w:w="90" w:type="dxa"/>
              <w:start w:w="120" w:type="dxa"/>
              <w:bottom w:w="90" w:type="dxa"/>
              <w:end w:w="120" w:type="dxa"/>
            </w:tcMar>
          </w:tcPr>
          <w:p>
            <w:pPr>
              <w:spacing w:after="0"/>
            </w:pPr>
            <w:r>
              <w:rPr>
                <w:sz w:val="18"/>
              </w:rPr>
              <w:t>Tuesday</w:t>
            </w:r>
          </w:p>
        </w:tc>
        <w:tc>
          <w:tcPr>
            <w:tcW w:type="dxa" w:w="5400"/>
            <w:vAlign w:val="center"/>
            <w:tcMar>
              <w:top w:w="90" w:type="dxa"/>
              <w:start w:w="120" w:type="dxa"/>
              <w:bottom w:w="90" w:type="dxa"/>
              <w:end w:w="120" w:type="dxa"/>
            </w:tcMar>
          </w:tcPr>
          <w:p>
            <w:pPr>
              <w:spacing w:after="0"/>
            </w:pPr>
            <w:r>
              <w:rPr>
                <w:rFonts w:ascii="Consolas" w:hAnsi="Consolas" w:eastAsia="Consolas"/>
                <w:color w:val="505050"/>
                <w:sz w:val="18"/>
              </w:rPr>
              <w:t>T10-62E2</w:t>
            </w:r>
          </w:p>
        </w:tc>
      </w:tr>
      <w:tr>
        <w:tc>
          <w:tcPr>
            <w:tcW w:type="dxa" w:w="936"/>
            <w:vAlign w:val="center"/>
            <w:tcMar>
              <w:top w:w="90" w:type="dxa"/>
              <w:start w:w="120" w:type="dxa"/>
              <w:bottom w:w="90" w:type="dxa"/>
              <w:end w:w="120" w:type="dxa"/>
            </w:tcMar>
          </w:tcPr>
          <w:p>
            <w:pPr>
              <w:spacing w:after="0"/>
              <w:jc w:val="center"/>
            </w:pPr>
            <w:r>
              <w:rPr>
                <w:sz w:val="18"/>
              </w:rPr>
              <w:t>3</w:t>
            </w:r>
          </w:p>
        </w:tc>
        <w:tc>
          <w:tcPr>
            <w:tcW w:type="dxa" w:w="2592"/>
            <w:vAlign w:val="center"/>
            <w:tcMar>
              <w:top w:w="90" w:type="dxa"/>
              <w:start w:w="120" w:type="dxa"/>
              <w:bottom w:w="90" w:type="dxa"/>
              <w:end w:w="120" w:type="dxa"/>
            </w:tcMar>
          </w:tcPr>
          <w:p>
            <w:pPr>
              <w:spacing w:after="0"/>
            </w:pPr>
            <w:r>
              <w:rPr>
                <w:sz w:val="18"/>
              </w:rPr>
              <w:t>Wednesday</w:t>
            </w:r>
          </w:p>
        </w:tc>
        <w:tc>
          <w:tcPr>
            <w:tcW w:type="dxa" w:w="5400"/>
            <w:vAlign w:val="center"/>
            <w:tcMar>
              <w:top w:w="90" w:type="dxa"/>
              <w:start w:w="120" w:type="dxa"/>
              <w:bottom w:w="90" w:type="dxa"/>
              <w:end w:w="120" w:type="dxa"/>
            </w:tcMar>
          </w:tcPr>
          <w:p>
            <w:pPr>
              <w:spacing w:after="0"/>
            </w:pPr>
            <w:r>
              <w:rPr>
                <w:rFonts w:ascii="Consolas" w:hAnsi="Consolas" w:eastAsia="Consolas"/>
                <w:color w:val="505050"/>
                <w:sz w:val="18"/>
              </w:rPr>
              <w:t>E30A0AE3</w:t>
            </w:r>
          </w:p>
        </w:tc>
      </w:tr>
      <w:tr>
        <w:tc>
          <w:tcPr>
            <w:tcW w:type="dxa" w:w="936"/>
            <w:vAlign w:val="center"/>
            <w:tcMar>
              <w:top w:w="90" w:type="dxa"/>
              <w:start w:w="120" w:type="dxa"/>
              <w:bottom w:w="90" w:type="dxa"/>
              <w:end w:w="120" w:type="dxa"/>
            </w:tcMar>
          </w:tcPr>
          <w:p>
            <w:pPr>
              <w:spacing w:after="0"/>
              <w:jc w:val="center"/>
            </w:pPr>
            <w:r>
              <w:rPr>
                <w:sz w:val="18"/>
              </w:rPr>
              <w:t>4</w:t>
            </w:r>
          </w:p>
        </w:tc>
        <w:tc>
          <w:tcPr>
            <w:tcW w:type="dxa" w:w="2592"/>
            <w:vAlign w:val="center"/>
            <w:tcMar>
              <w:top w:w="90" w:type="dxa"/>
              <w:start w:w="120" w:type="dxa"/>
              <w:bottom w:w="90" w:type="dxa"/>
              <w:end w:w="120" w:type="dxa"/>
            </w:tcMar>
          </w:tcPr>
          <w:p>
            <w:pPr>
              <w:spacing w:after="0"/>
            </w:pPr>
            <w:r>
              <w:rPr>
                <w:sz w:val="18"/>
              </w:rPr>
              <w:t>Thursday</w:t>
            </w:r>
          </w:p>
        </w:tc>
        <w:tc>
          <w:tcPr>
            <w:tcW w:type="dxa" w:w="5400"/>
            <w:vAlign w:val="center"/>
            <w:tcMar>
              <w:top w:w="90" w:type="dxa"/>
              <w:start w:w="120" w:type="dxa"/>
              <w:bottom w:w="90" w:type="dxa"/>
              <w:end w:w="120" w:type="dxa"/>
            </w:tcMar>
          </w:tcPr>
          <w:p>
            <w:pPr>
              <w:spacing w:after="0"/>
            </w:pPr>
            <w:r>
              <w:rPr>
                <w:rFonts w:ascii="Consolas" w:hAnsi="Consolas" w:eastAsia="Consolas"/>
                <w:color w:val="505050"/>
                <w:sz w:val="18"/>
              </w:rPr>
              <w:t>D22318DA374B85A6BD460295A2D7EC41</w:t>
            </w:r>
          </w:p>
        </w:tc>
      </w:tr>
      <w:tr>
        <w:tc>
          <w:tcPr>
            <w:tcW w:type="dxa" w:w="936"/>
            <w:vAlign w:val="center"/>
            <w:tcMar>
              <w:top w:w="90" w:type="dxa"/>
              <w:start w:w="120" w:type="dxa"/>
              <w:bottom w:w="90" w:type="dxa"/>
              <w:end w:w="120" w:type="dxa"/>
            </w:tcMar>
          </w:tcPr>
          <w:p>
            <w:pPr>
              <w:spacing w:after="0"/>
              <w:jc w:val="center"/>
            </w:pPr>
            <w:r>
              <w:rPr>
                <w:sz w:val="18"/>
              </w:rPr>
              <w:t>5</w:t>
            </w:r>
          </w:p>
        </w:tc>
        <w:tc>
          <w:tcPr>
            <w:tcW w:type="dxa" w:w="2592"/>
            <w:vAlign w:val="center"/>
            <w:tcMar>
              <w:top w:w="90" w:type="dxa"/>
              <w:start w:w="120" w:type="dxa"/>
              <w:bottom w:w="90" w:type="dxa"/>
              <w:end w:w="120" w:type="dxa"/>
            </w:tcMar>
          </w:tcPr>
          <w:p>
            <w:pPr>
              <w:spacing w:after="0"/>
            </w:pPr>
            <w:r>
              <w:rPr>
                <w:sz w:val="18"/>
              </w:rPr>
              <w:t>Friday</w:t>
            </w:r>
          </w:p>
        </w:tc>
        <w:tc>
          <w:tcPr>
            <w:tcW w:type="dxa" w:w="5400"/>
            <w:vAlign w:val="center"/>
            <w:tcMar>
              <w:top w:w="90" w:type="dxa"/>
              <w:start w:w="120" w:type="dxa"/>
              <w:bottom w:w="90" w:type="dxa"/>
              <w:end w:w="120" w:type="dxa"/>
            </w:tcMar>
          </w:tcPr>
          <w:p>
            <w:pPr>
              <w:spacing w:after="0"/>
            </w:pPr>
            <w:r>
              <w:rPr>
                <w:rFonts w:ascii="Consolas" w:hAnsi="Consolas" w:eastAsia="Consolas"/>
                <w:color w:val="505050"/>
                <w:sz w:val="18"/>
              </w:rPr>
              <w:t>1AC30325-0400-0400-1229-03E9</w:t>
            </w:r>
          </w:p>
        </w:tc>
      </w:tr>
    </w:tbl>
    <w:p>
      <w:pPr>
        <w:spacing w:after="40"/>
      </w:pPr>
    </w:p>
    <w:p>
      <w:pPr>
        <w:pStyle w:val="ListBullet"/>
        <w:spacing w:after="60"/>
      </w:pPr>
      <w:r>
        <w:rPr>
          <w:b/>
        </w:rPr>
        <w:t>Ảnh minh chứng khi nhập vào crackme:</w:t>
      </w:r>
    </w:p>
    <w:p>
      <w:pPr>
        <w:pStyle w:val="Caption"/>
      </w:pPr>
      <w:r>
        <w:t xml:space="preserve">Hình 4.3: Keygen sinh serial hằng </w:t>
      </w:r>
      <w:r>
        <w:rPr>
          <w:rFonts w:ascii="Consolas" w:hAnsi="Consolas" w:eastAsia="Consolas"/>
          <w:color w:val="505050"/>
          <w:sz w:val="18"/>
        </w:rPr>
        <w:t>A10-57617274-686F67</w:t>
      </w:r>
      <w:r>
        <w:t xml:space="preserve"> cho Day 0 (Sunday).</w:t>
      </w:r>
    </w:p>
    <w:p>
      <w:pPr>
        <w:spacing w:after="160"/>
        <w:jc w:val="center"/>
      </w:pPr>
      <w:r>
        <w:drawing>
          <wp:inline xmlns:a="http://schemas.openxmlformats.org/drawingml/2006/main" xmlns:pic="http://schemas.openxmlformats.org/drawingml/2006/picture">
            <wp:extent cx="5715000" cy="3227478"/>
            <wp:docPr id="18" name="Picture 18" descr="crackme4_day0_keygen"/>
            <wp:cNvGraphicFramePr>
              <a:graphicFrameLocks noChangeAspect="1"/>
            </wp:cNvGraphicFramePr>
            <a:graphic>
              <a:graphicData uri="http://schemas.openxmlformats.org/drawingml/2006/picture">
                <pic:pic>
                  <pic:nvPicPr>
                    <pic:cNvPr id="0" name="crackme4_day0_keygen.png"/>
                    <pic:cNvPicPr/>
                  </pic:nvPicPr>
                  <pic:blipFill>
                    <a:blip r:embed="rId28"/>
                    <a:stretch>
                      <a:fillRect/>
                    </a:stretch>
                  </pic:blipFill>
                  <pic:spPr>
                    <a:xfrm>
                      <a:off x="0" y="0"/>
                      <a:ext cx="5715000" cy="3227478"/>
                    </a:xfrm>
                    <a:prstGeom prst="rect"/>
                  </pic:spPr>
                </pic:pic>
              </a:graphicData>
            </a:graphic>
          </wp:inline>
        </w:drawing>
      </w:r>
    </w:p>
    <w:p>
      <w:pPr>
        <w:pStyle w:val="Caption"/>
      </w:pPr>
      <w:r>
        <w:t xml:space="preserve">Hình 4.4: Target xác nhận "You did it!!" khi nhập serial Day 0 </w:t>
      </w:r>
      <w:r>
        <w:rPr>
          <w:rFonts w:ascii="Consolas" w:hAnsi="Consolas" w:eastAsia="Consolas"/>
          <w:color w:val="505050"/>
          <w:sz w:val="18"/>
        </w:rPr>
        <w:t>A10-57617274-686F67</w:t>
      </w:r>
      <w:r>
        <w:t>.</w:t>
      </w:r>
    </w:p>
    <w:p>
      <w:pPr>
        <w:spacing w:after="160"/>
        <w:jc w:val="center"/>
      </w:pPr>
      <w:r>
        <w:drawing>
          <wp:inline xmlns:a="http://schemas.openxmlformats.org/drawingml/2006/main" xmlns:pic="http://schemas.openxmlformats.org/drawingml/2006/picture">
            <wp:extent cx="5715000" cy="1690007"/>
            <wp:docPr id="19" name="Picture 19" descr="crackme4_day0_success"/>
            <wp:cNvGraphicFramePr>
              <a:graphicFrameLocks noChangeAspect="1"/>
            </wp:cNvGraphicFramePr>
            <a:graphic>
              <a:graphicData uri="http://schemas.openxmlformats.org/drawingml/2006/picture">
                <pic:pic>
                  <pic:nvPicPr>
                    <pic:cNvPr id="0" name="crackme4_day0_success.png"/>
                    <pic:cNvPicPr/>
                  </pic:nvPicPr>
                  <pic:blipFill>
                    <a:blip r:embed="rId29"/>
                    <a:stretch>
                      <a:fillRect/>
                    </a:stretch>
                  </pic:blipFill>
                  <pic:spPr>
                    <a:xfrm>
                      <a:off x="0" y="0"/>
                      <a:ext cx="5715000" cy="1690007"/>
                    </a:xfrm>
                    <a:prstGeom prst="rect"/>
                  </pic:spPr>
                </pic:pic>
              </a:graphicData>
            </a:graphic>
          </wp:inline>
        </w:drawing>
      </w:r>
    </w:p>
    <w:p>
      <w:pPr>
        <w:pStyle w:val="Caption"/>
      </w:pPr>
      <w:r>
        <w:t xml:space="preserve">Hình 4.5: Keygen sinh serial </w:t>
      </w:r>
      <w:r>
        <w:rPr>
          <w:rFonts w:ascii="Consolas" w:hAnsi="Consolas" w:eastAsia="Consolas"/>
          <w:color w:val="505050"/>
          <w:sz w:val="18"/>
        </w:rPr>
        <w:t>&lt;3&lt;30</w:t>
      </w:r>
      <w:r>
        <w:t xml:space="preserve"> cho Day 1 (Monday) và tự tạo file phụ </w:t>
      </w:r>
      <w:r>
        <w:rPr>
          <w:rFonts w:ascii="Consolas" w:hAnsi="Consolas" w:eastAsia="Consolas"/>
          <w:color w:val="505050"/>
          <w:sz w:val="18"/>
        </w:rPr>
        <w:t>xor0.rox</w:t>
      </w:r>
      <w:r>
        <w:t xml:space="preserve"> cần cho nhánh này.</w:t>
      </w:r>
    </w:p>
    <w:p>
      <w:pPr>
        <w:spacing w:after="160"/>
        <w:jc w:val="center"/>
      </w:pPr>
      <w:r>
        <w:drawing>
          <wp:inline xmlns:a="http://schemas.openxmlformats.org/drawingml/2006/main" xmlns:pic="http://schemas.openxmlformats.org/drawingml/2006/picture">
            <wp:extent cx="5715000" cy="1110963"/>
            <wp:docPr id="20" name="Picture 20" descr="crackme4_day1_keygen"/>
            <wp:cNvGraphicFramePr>
              <a:graphicFrameLocks noChangeAspect="1"/>
            </wp:cNvGraphicFramePr>
            <a:graphic>
              <a:graphicData uri="http://schemas.openxmlformats.org/drawingml/2006/picture">
                <pic:pic>
                  <pic:nvPicPr>
                    <pic:cNvPr id="0" name="crackme4_day1_keygen.png"/>
                    <pic:cNvPicPr/>
                  </pic:nvPicPr>
                  <pic:blipFill>
                    <a:blip r:embed="rId30"/>
                    <a:stretch>
                      <a:fillRect/>
                    </a:stretch>
                  </pic:blipFill>
                  <pic:spPr>
                    <a:xfrm>
                      <a:off x="0" y="0"/>
                      <a:ext cx="5715000" cy="1110963"/>
                    </a:xfrm>
                    <a:prstGeom prst="rect"/>
                  </pic:spPr>
                </pic:pic>
              </a:graphicData>
            </a:graphic>
          </wp:inline>
        </w:drawing>
      </w:r>
    </w:p>
    <w:p>
      <w:pPr>
        <w:pStyle w:val="Caption"/>
      </w:pPr>
      <w:r>
        <w:t xml:space="preserve">Hình 4.6: Target xác nhận "You did it!!" khi nhập serial Day 1 </w:t>
      </w:r>
      <w:r>
        <w:rPr>
          <w:rFonts w:ascii="Consolas" w:hAnsi="Consolas" w:eastAsia="Consolas"/>
          <w:color w:val="505050"/>
          <w:sz w:val="18"/>
        </w:rPr>
        <w:t>&lt;3&lt;30</w:t>
      </w:r>
      <w:r>
        <w:t xml:space="preserve"> và có file </w:t>
      </w:r>
      <w:r>
        <w:rPr>
          <w:rFonts w:ascii="Consolas" w:hAnsi="Consolas" w:eastAsia="Consolas"/>
          <w:color w:val="505050"/>
          <w:sz w:val="18"/>
        </w:rPr>
        <w:t>xor0.rox</w:t>
      </w:r>
      <w:r>
        <w:t xml:space="preserve"> đi kèm.</w:t>
      </w:r>
    </w:p>
    <w:p>
      <w:pPr>
        <w:spacing w:after="160"/>
        <w:jc w:val="center"/>
      </w:pPr>
      <w:r>
        <w:drawing>
          <wp:inline xmlns:a="http://schemas.openxmlformats.org/drawingml/2006/main" xmlns:pic="http://schemas.openxmlformats.org/drawingml/2006/picture">
            <wp:extent cx="5715000" cy="1745793"/>
            <wp:docPr id="21" name="Picture 21" descr="crackme4_day1_success"/>
            <wp:cNvGraphicFramePr>
              <a:graphicFrameLocks noChangeAspect="1"/>
            </wp:cNvGraphicFramePr>
            <a:graphic>
              <a:graphicData uri="http://schemas.openxmlformats.org/drawingml/2006/picture">
                <pic:pic>
                  <pic:nvPicPr>
                    <pic:cNvPr id="0" name="crackme4_day1_success.png"/>
                    <pic:cNvPicPr/>
                  </pic:nvPicPr>
                  <pic:blipFill>
                    <a:blip r:embed="rId31"/>
                    <a:stretch>
                      <a:fillRect/>
                    </a:stretch>
                  </pic:blipFill>
                  <pic:spPr>
                    <a:xfrm>
                      <a:off x="0" y="0"/>
                      <a:ext cx="5715000" cy="1745793"/>
                    </a:xfrm>
                    <a:prstGeom prst="rect"/>
                  </pic:spPr>
                </pic:pic>
              </a:graphicData>
            </a:graphic>
          </wp:inline>
        </w:drawing>
      </w:r>
    </w:p>
    <w:p>
      <w:pPr>
        <w:pStyle w:val="Caption"/>
      </w:pPr>
      <w:r>
        <w:t xml:space="preserve">Hình 4.7: Keygen sinh serial </w:t>
      </w:r>
      <w:r>
        <w:rPr>
          <w:rFonts w:ascii="Consolas" w:hAnsi="Consolas" w:eastAsia="Consolas"/>
          <w:color w:val="505050"/>
          <w:sz w:val="18"/>
        </w:rPr>
        <w:t>T10-62E2</w:t>
      </w:r>
      <w:r>
        <w:t xml:space="preserve"> cho Day 2 (Tuesday), nhánh dùng CPUID.</w:t>
      </w:r>
    </w:p>
    <w:p>
      <w:pPr>
        <w:spacing w:after="160"/>
        <w:jc w:val="center"/>
      </w:pPr>
      <w:r>
        <w:drawing>
          <wp:inline xmlns:a="http://schemas.openxmlformats.org/drawingml/2006/main" xmlns:pic="http://schemas.openxmlformats.org/drawingml/2006/picture">
            <wp:extent cx="5715000" cy="3478696"/>
            <wp:docPr id="22" name="Picture 22" descr="crackme4_keygen"/>
            <wp:cNvGraphicFramePr>
              <a:graphicFrameLocks noChangeAspect="1"/>
            </wp:cNvGraphicFramePr>
            <a:graphic>
              <a:graphicData uri="http://schemas.openxmlformats.org/drawingml/2006/picture">
                <pic:pic>
                  <pic:nvPicPr>
                    <pic:cNvPr id="0" name="crackme4_keygen.png"/>
                    <pic:cNvPicPr/>
                  </pic:nvPicPr>
                  <pic:blipFill>
                    <a:blip r:embed="rId32"/>
                    <a:stretch>
                      <a:fillRect/>
                    </a:stretch>
                  </pic:blipFill>
                  <pic:spPr>
                    <a:xfrm>
                      <a:off x="0" y="0"/>
                      <a:ext cx="5715000" cy="3478696"/>
                    </a:xfrm>
                    <a:prstGeom prst="rect"/>
                  </pic:spPr>
                </pic:pic>
              </a:graphicData>
            </a:graphic>
          </wp:inline>
        </w:drawing>
      </w:r>
    </w:p>
    <w:p>
      <w:pPr>
        <w:pStyle w:val="Caption"/>
      </w:pPr>
      <w:r>
        <w:t xml:space="preserve">Hình 4.8: Target xác nhận "You did it!!" với serial </w:t>
      </w:r>
      <w:r>
        <w:rPr>
          <w:rFonts w:ascii="Consolas" w:hAnsi="Consolas" w:eastAsia="Consolas"/>
          <w:color w:val="505050"/>
          <w:sz w:val="18"/>
        </w:rPr>
        <w:t>T10-62E2</w:t>
      </w:r>
      <w:r>
        <w:t xml:space="preserve"> trong nhánh Tuesday.</w:t>
      </w:r>
    </w:p>
    <w:p>
      <w:pPr>
        <w:spacing w:after="160"/>
        <w:jc w:val="center"/>
      </w:pPr>
      <w:r>
        <w:drawing>
          <wp:inline xmlns:a="http://schemas.openxmlformats.org/drawingml/2006/main" xmlns:pic="http://schemas.openxmlformats.org/drawingml/2006/picture">
            <wp:extent cx="5715000" cy="1820917"/>
            <wp:docPr id="23" name="Picture 23" descr="crackme4_success"/>
            <wp:cNvGraphicFramePr>
              <a:graphicFrameLocks noChangeAspect="1"/>
            </wp:cNvGraphicFramePr>
            <a:graphic>
              <a:graphicData uri="http://schemas.openxmlformats.org/drawingml/2006/picture">
                <pic:pic>
                  <pic:nvPicPr>
                    <pic:cNvPr id="0" name="crackme4_success.png"/>
                    <pic:cNvPicPr/>
                  </pic:nvPicPr>
                  <pic:blipFill>
                    <a:blip r:embed="rId33"/>
                    <a:stretch>
                      <a:fillRect/>
                    </a:stretch>
                  </pic:blipFill>
                  <pic:spPr>
                    <a:xfrm>
                      <a:off x="0" y="0"/>
                      <a:ext cx="5715000" cy="1820917"/>
                    </a:xfrm>
                    <a:prstGeom prst="rect"/>
                  </pic:spPr>
                </pic:pic>
              </a:graphicData>
            </a:graphic>
          </wp:inline>
        </w:drawing>
      </w:r>
    </w:p>
    <w:p>
      <w:pPr>
        <w:pStyle w:val="Caption"/>
      </w:pPr>
      <w:r>
        <w:t xml:space="preserve">Hình 4.9: Keygen sinh serial </w:t>
      </w:r>
      <w:r>
        <w:rPr>
          <w:rFonts w:ascii="Consolas" w:hAnsi="Consolas" w:eastAsia="Consolas"/>
          <w:color w:val="505050"/>
          <w:sz w:val="18"/>
        </w:rPr>
        <w:t>E30A0AE3</w:t>
      </w:r>
      <w:r>
        <w:t xml:space="preserve"> cho Day 3 (Wednesday) với username </w:t>
      </w:r>
      <w:r>
        <w:rPr>
          <w:rFonts w:ascii="Consolas" w:hAnsi="Consolas" w:eastAsia="Consolas"/>
          <w:color w:val="505050"/>
          <w:sz w:val="18"/>
        </w:rPr>
        <w:t>2412002924120070</w:t>
      </w:r>
      <w:r>
        <w:t>.</w:t>
      </w:r>
    </w:p>
    <w:p>
      <w:pPr>
        <w:spacing w:after="160"/>
        <w:jc w:val="center"/>
      </w:pPr>
      <w:r>
        <w:drawing>
          <wp:inline xmlns:a="http://schemas.openxmlformats.org/drawingml/2006/main" xmlns:pic="http://schemas.openxmlformats.org/drawingml/2006/picture">
            <wp:extent cx="5715000" cy="3057605"/>
            <wp:docPr id="24" name="Picture 24" descr="crackme4_day3_keygen"/>
            <wp:cNvGraphicFramePr>
              <a:graphicFrameLocks noChangeAspect="1"/>
            </wp:cNvGraphicFramePr>
            <a:graphic>
              <a:graphicData uri="http://schemas.openxmlformats.org/drawingml/2006/picture">
                <pic:pic>
                  <pic:nvPicPr>
                    <pic:cNvPr id="0" name="crackme4_day3_keygen.png"/>
                    <pic:cNvPicPr/>
                  </pic:nvPicPr>
                  <pic:blipFill>
                    <a:blip r:embed="rId34"/>
                    <a:stretch>
                      <a:fillRect/>
                    </a:stretch>
                  </pic:blipFill>
                  <pic:spPr>
                    <a:xfrm>
                      <a:off x="0" y="0"/>
                      <a:ext cx="5715000" cy="3057605"/>
                    </a:xfrm>
                    <a:prstGeom prst="rect"/>
                  </pic:spPr>
                </pic:pic>
              </a:graphicData>
            </a:graphic>
          </wp:inline>
        </w:drawing>
      </w:r>
    </w:p>
    <w:p>
      <w:pPr>
        <w:pStyle w:val="Caption"/>
      </w:pPr>
      <w:r>
        <w:t xml:space="preserve">Hình 4.10: Target xác nhận "You did it!!" khi nhập serial Day 3 </w:t>
      </w:r>
      <w:r>
        <w:rPr>
          <w:rFonts w:ascii="Consolas" w:hAnsi="Consolas" w:eastAsia="Consolas"/>
          <w:color w:val="505050"/>
          <w:sz w:val="18"/>
        </w:rPr>
        <w:t>E30A0AE3</w:t>
      </w:r>
      <w:r>
        <w:t>.</w:t>
      </w:r>
    </w:p>
    <w:p>
      <w:pPr>
        <w:spacing w:after="160"/>
        <w:jc w:val="center"/>
      </w:pPr>
      <w:r>
        <w:drawing>
          <wp:inline xmlns:a="http://schemas.openxmlformats.org/drawingml/2006/main" xmlns:pic="http://schemas.openxmlformats.org/drawingml/2006/picture">
            <wp:extent cx="5715000" cy="1888856"/>
            <wp:docPr id="25" name="Picture 25" descr="crackme4_day3_success"/>
            <wp:cNvGraphicFramePr>
              <a:graphicFrameLocks noChangeAspect="1"/>
            </wp:cNvGraphicFramePr>
            <a:graphic>
              <a:graphicData uri="http://schemas.openxmlformats.org/drawingml/2006/picture">
                <pic:pic>
                  <pic:nvPicPr>
                    <pic:cNvPr id="0" name="crackme4_day3_success.png"/>
                    <pic:cNvPicPr/>
                  </pic:nvPicPr>
                  <pic:blipFill>
                    <a:blip r:embed="rId35"/>
                    <a:stretch>
                      <a:fillRect/>
                    </a:stretch>
                  </pic:blipFill>
                  <pic:spPr>
                    <a:xfrm>
                      <a:off x="0" y="0"/>
                      <a:ext cx="5715000" cy="1888856"/>
                    </a:xfrm>
                    <a:prstGeom prst="rect"/>
                  </pic:spPr>
                </pic:pic>
              </a:graphicData>
            </a:graphic>
          </wp:inline>
        </w:drawing>
      </w:r>
    </w:p>
    <w:p>
      <w:pPr>
        <w:pStyle w:val="Caption"/>
      </w:pPr>
      <w:r>
        <w:t xml:space="preserve">Hình 4.11: Keygen sinh serial MD5-reordered </w:t>
      </w:r>
      <w:r>
        <w:rPr>
          <w:rFonts w:ascii="Consolas" w:hAnsi="Consolas" w:eastAsia="Consolas"/>
          <w:color w:val="505050"/>
          <w:sz w:val="18"/>
        </w:rPr>
        <w:t>D22318DA374B85A6BD460295A2D7EC41</w:t>
      </w:r>
      <w:r>
        <w:t xml:space="preserve"> cho Day 4 (Thursday).</w:t>
      </w:r>
    </w:p>
    <w:p>
      <w:pPr>
        <w:spacing w:after="160"/>
        <w:jc w:val="center"/>
      </w:pPr>
      <w:r>
        <w:drawing>
          <wp:inline xmlns:a="http://schemas.openxmlformats.org/drawingml/2006/main" xmlns:pic="http://schemas.openxmlformats.org/drawingml/2006/picture">
            <wp:extent cx="5715000" cy="2409940"/>
            <wp:docPr id="26" name="Picture 26" descr="crackme4_day4_keygen"/>
            <wp:cNvGraphicFramePr>
              <a:graphicFrameLocks noChangeAspect="1"/>
            </wp:cNvGraphicFramePr>
            <a:graphic>
              <a:graphicData uri="http://schemas.openxmlformats.org/drawingml/2006/picture">
                <pic:pic>
                  <pic:nvPicPr>
                    <pic:cNvPr id="0" name="crackme4_day4_keygen.png"/>
                    <pic:cNvPicPr/>
                  </pic:nvPicPr>
                  <pic:blipFill>
                    <a:blip r:embed="rId36"/>
                    <a:stretch>
                      <a:fillRect/>
                    </a:stretch>
                  </pic:blipFill>
                  <pic:spPr>
                    <a:xfrm>
                      <a:off x="0" y="0"/>
                      <a:ext cx="5715000" cy="2409940"/>
                    </a:xfrm>
                    <a:prstGeom prst="rect"/>
                  </pic:spPr>
                </pic:pic>
              </a:graphicData>
            </a:graphic>
          </wp:inline>
        </w:drawing>
      </w:r>
    </w:p>
    <w:p>
      <w:pPr>
        <w:pStyle w:val="Caption"/>
      </w:pPr>
      <w:r>
        <w:t xml:space="preserve">Hình 4.12: Target xác nhận "You did it!!" khi nhập serial Day 4 </w:t>
      </w:r>
      <w:r>
        <w:rPr>
          <w:rFonts w:ascii="Consolas" w:hAnsi="Consolas" w:eastAsia="Consolas"/>
          <w:color w:val="505050"/>
          <w:sz w:val="18"/>
        </w:rPr>
        <w:t>D22318DA374B85A6BD460295A2D7EC41</w:t>
      </w:r>
      <w:r>
        <w:t>.</w:t>
      </w:r>
    </w:p>
    <w:p>
      <w:pPr>
        <w:spacing w:after="160"/>
        <w:jc w:val="center"/>
      </w:pPr>
      <w:r>
        <w:drawing>
          <wp:inline xmlns:a="http://schemas.openxmlformats.org/drawingml/2006/main" xmlns:pic="http://schemas.openxmlformats.org/drawingml/2006/picture">
            <wp:extent cx="5715000" cy="1803042"/>
            <wp:docPr id="27" name="Picture 27" descr="crackme4_day4_success"/>
            <wp:cNvGraphicFramePr>
              <a:graphicFrameLocks noChangeAspect="1"/>
            </wp:cNvGraphicFramePr>
            <a:graphic>
              <a:graphicData uri="http://schemas.openxmlformats.org/drawingml/2006/picture">
                <pic:pic>
                  <pic:nvPicPr>
                    <pic:cNvPr id="0" name="crackme4_day4_success.png"/>
                    <pic:cNvPicPr/>
                  </pic:nvPicPr>
                  <pic:blipFill>
                    <a:blip r:embed="rId37"/>
                    <a:stretch>
                      <a:fillRect/>
                    </a:stretch>
                  </pic:blipFill>
                  <pic:spPr>
                    <a:xfrm>
                      <a:off x="0" y="0"/>
                      <a:ext cx="5715000" cy="1803042"/>
                    </a:xfrm>
                    <a:prstGeom prst="rect"/>
                  </pic:spPr>
                </pic:pic>
              </a:graphicData>
            </a:graphic>
          </wp:inline>
        </w:drawing>
      </w:r>
    </w:p>
    <w:p>
      <w:pPr>
        <w:pStyle w:val="Caption"/>
      </w:pPr>
      <w:r>
        <w:t xml:space="preserve">Hình 4.13: Keygen sinh serial checksum </w:t>
      </w:r>
      <w:r>
        <w:rPr>
          <w:rFonts w:ascii="Consolas" w:hAnsi="Consolas" w:eastAsia="Consolas"/>
          <w:color w:val="505050"/>
          <w:sz w:val="18"/>
        </w:rPr>
        <w:t>1AC30325-0400-0400-1229-03E9</w:t>
      </w:r>
      <w:r>
        <w:t xml:space="preserve"> cho Day 5 (Friday).</w:t>
      </w:r>
    </w:p>
    <w:p>
      <w:pPr>
        <w:spacing w:after="160"/>
        <w:jc w:val="center"/>
      </w:pPr>
      <w:r>
        <w:drawing>
          <wp:inline xmlns:a="http://schemas.openxmlformats.org/drawingml/2006/main" xmlns:pic="http://schemas.openxmlformats.org/drawingml/2006/picture">
            <wp:extent cx="5715000" cy="2796702"/>
            <wp:docPr id="28" name="Picture 28" descr="crackme4_day5_keygen"/>
            <wp:cNvGraphicFramePr>
              <a:graphicFrameLocks noChangeAspect="1"/>
            </wp:cNvGraphicFramePr>
            <a:graphic>
              <a:graphicData uri="http://schemas.openxmlformats.org/drawingml/2006/picture">
                <pic:pic>
                  <pic:nvPicPr>
                    <pic:cNvPr id="0" name="crackme4_day5_keygen.png"/>
                    <pic:cNvPicPr/>
                  </pic:nvPicPr>
                  <pic:blipFill>
                    <a:blip r:embed="rId38"/>
                    <a:stretch>
                      <a:fillRect/>
                    </a:stretch>
                  </pic:blipFill>
                  <pic:spPr>
                    <a:xfrm>
                      <a:off x="0" y="0"/>
                      <a:ext cx="5715000" cy="2796702"/>
                    </a:xfrm>
                    <a:prstGeom prst="rect"/>
                  </pic:spPr>
                </pic:pic>
              </a:graphicData>
            </a:graphic>
          </wp:inline>
        </w:drawing>
      </w:r>
    </w:p>
    <w:p>
      <w:pPr>
        <w:pStyle w:val="Caption"/>
      </w:pPr>
      <w:r>
        <w:t xml:space="preserve">Hình 4.14: Target xác nhận "You did it!!" khi nhập serial Day 5 </w:t>
      </w:r>
      <w:r>
        <w:rPr>
          <w:rFonts w:ascii="Consolas" w:hAnsi="Consolas" w:eastAsia="Consolas"/>
          <w:color w:val="505050"/>
          <w:sz w:val="18"/>
        </w:rPr>
        <w:t>1AC30325-0400-0400-1229-03E9</w:t>
      </w:r>
      <w:r>
        <w:t>.</w:t>
      </w:r>
    </w:p>
    <w:p>
      <w:pPr>
        <w:spacing w:after="160"/>
        <w:jc w:val="center"/>
      </w:pPr>
      <w:r>
        <w:drawing>
          <wp:inline xmlns:a="http://schemas.openxmlformats.org/drawingml/2006/main" xmlns:pic="http://schemas.openxmlformats.org/drawingml/2006/picture">
            <wp:extent cx="5715000" cy="1810291"/>
            <wp:docPr id="29" name="Picture 29" descr="crackme4_day5_success"/>
            <wp:cNvGraphicFramePr>
              <a:graphicFrameLocks noChangeAspect="1"/>
            </wp:cNvGraphicFramePr>
            <a:graphic>
              <a:graphicData uri="http://schemas.openxmlformats.org/drawingml/2006/picture">
                <pic:pic>
                  <pic:nvPicPr>
                    <pic:cNvPr id="0" name="crackme4_day5_success.png"/>
                    <pic:cNvPicPr/>
                  </pic:nvPicPr>
                  <pic:blipFill>
                    <a:blip r:embed="rId39"/>
                    <a:stretch>
                      <a:fillRect/>
                    </a:stretch>
                  </pic:blipFill>
                  <pic:spPr>
                    <a:xfrm>
                      <a:off x="0" y="0"/>
                      <a:ext cx="5715000" cy="1810291"/>
                    </a:xfrm>
                    <a:prstGeom prst="rect"/>
                  </pic:spPr>
                </pic:pic>
              </a:graphicData>
            </a:graphic>
          </wp:inline>
        </w:drawing>
      </w:r>
    </w:p>
    <w:p>
      <w:pPr>
        <w:pStyle w:val="Heading2"/>
      </w:pPr>
      <w:r>
        <w:t>Bước 4 — Viết Chương Trình Keygen Hoàn Chỉnh</w:t>
      </w:r>
    </w:p>
    <w:p>
      <w:pPr>
        <w:pStyle w:val="ListBullet"/>
        <w:spacing w:after="60"/>
      </w:pPr>
      <w:r>
        <w:rPr>
          <w:b/>
        </w:rPr>
        <w:t>Ngôn ngữ:</w:t>
      </w:r>
      <w:r>
        <w:t xml:space="preserve"> Python</w:t>
      </w:r>
    </w:p>
    <w:p>
      <w:pPr>
        <w:pStyle w:val="ListBullet"/>
        <w:spacing w:after="60"/>
      </w:pPr>
      <w:r>
        <w:rPr>
          <w:b/>
        </w:rPr>
        <w:t>Môi trường:</w:t>
      </w:r>
      <w:r>
        <w:t xml:space="preserve"> Terminal / PowerShell.</w:t>
      </w:r>
    </w:p>
    <w:p>
      <w:pPr>
        <w:pStyle w:val="ListBullet"/>
        <w:spacing w:after="60"/>
      </w:pPr>
      <w:r>
        <w:rPr>
          <w:b/>
        </w:rPr>
        <w:t>Cách chạy (tự động lấy ngày hiện tại của máy):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7"/>
              </w:rPr>
              <w:t xml:space="preserve">  .\24120029_24120070\Keygen\crackme4\keygen.exe 2412002924120070</w:t>
            </w:r>
          </w:p>
        </w:tc>
      </w:tr>
    </w:tbl>
    <w:p>
      <w:pPr>
        <w:spacing w:after="40"/>
      </w:pPr>
    </w:p>
    <w:p>
      <w:pPr>
        <w:pStyle w:val="ListBullet"/>
        <w:spacing w:after="60"/>
      </w:pPr>
      <w:r>
        <w:rPr>
          <w:b/>
        </w:rPr>
        <w:t>Để tái tạo chính xác Serial ngày thứ 3 (Tuesday), có thể ép tham số:</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638"/>
      </w:tblGrid>
      <w:tr>
        <w:tc>
          <w:tcPr>
            <w:tcW w:type="dxa" w:w="9000"/>
            <w:shd w:fill="F7F7F7"/>
            <w:tcMar>
              <w:top w:w="120" w:type="dxa"/>
              <w:start w:w="160" w:type="dxa"/>
              <w:bottom w:w="120" w:type="dxa"/>
              <w:end w:w="160" w:type="dxa"/>
            </w:tcMar>
          </w:tcPr>
          <w:p>
            <w:pPr>
              <w:spacing w:after="0"/>
            </w:pPr>
            <w:r>
              <w:rPr>
                <w:rFonts w:ascii="Consolas" w:hAnsi="Consolas" w:eastAsia="Consolas"/>
                <w:sz w:val="17"/>
              </w:rPr>
              <w:t xml:space="preserve">  .\24120029_24120070\Keygen\crackme4\keygen.exe 2412002924120070 --day 2</w:t>
            </w:r>
          </w:p>
        </w:tc>
      </w:tr>
    </w:tbl>
    <w:p>
      <w:pPr>
        <w:spacing w:after="40"/>
      </w:pPr>
    </w:p>
    <w:p>
      <w:pPr>
        <w:pStyle w:val="Caption"/>
      </w:pPr>
      <w:r>
        <w:t xml:space="preserve">(Ghi chú: Keygen hỗ trợ các nhánh Sunday, Monday, Tuesday, Wednesday, Thursday và Friday; minh chứng runtime trong báo cáo đã bao phủ đủ Day 0 đến Day 5. Nhánh Saturday được nêu là giới hạn kỹ thuật vì thuật toán nằm trong </w:t>
      </w:r>
      <w:r>
        <w:rPr>
          <w:rFonts w:ascii="Consolas" w:hAnsi="Consolas" w:eastAsia="Consolas"/>
          <w:color w:val="505050"/>
          <w:sz w:val="18"/>
        </w:rPr>
        <w:t>helper.dll</w:t>
      </w:r>
      <w:r>
        <w:t xml:space="preserve"> và chưa được dựng lại thành keygen sạch, ổn định).</w:t>
      </w:r>
    </w:p>
    <w:p>
      <w:pPr>
        <w:pStyle w:val="ListBullet"/>
        <w:spacing w:after="60"/>
      </w:pPr>
      <w:r>
        <w:rPr>
          <w:b/>
        </w:rPr>
        <w:t>Kết quả hiển thị từ Keygen:</w:t>
      </w:r>
      <w:r>
        <w:t xml:space="preserve"> Các ảnh keygen cho từng ngày đã được chèn ở Bước 3 để đối chiếu trực tiếp với ảnh target success tương ứng.</w:t>
      </w:r>
    </w:p>
    <w:p>
      <w:pPr>
        <w:spacing w:after="120"/>
      </w:pPr>
      <w:r>
        <w:rPr>
          <w:color w:val="D9D9D9"/>
        </w:rPr>
        <w:t>────────────────────────────────────────────</w:t>
      </w:r>
    </w:p>
    <w:p>
      <w:pPr>
        <w:pStyle w:val="Heading1"/>
      </w:pPr>
      <w:r>
        <w:t>5. BẢNG TỰ ĐÁNH GIÁ CÁC CRACKME</w:t>
      </w:r>
    </w:p>
    <w:p>
      <w:r>
        <w:t>Theo yêu cầu mục 6 của đồ án, nhóm đã điền đầy đủ các bảng tự đánh giá dưới đây:</w:t>
      </w:r>
    </w:p>
    <w:p>
      <w:pPr>
        <w:pStyle w:val="Heading2"/>
      </w:pPr>
      <w:r>
        <w:t>5.1 Phần A — Phân Tích &amp; Dịch Ngược (40 điểm)</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28"/>
        <w:gridCol w:w="1928"/>
        <w:gridCol w:w="1928"/>
        <w:gridCol w:w="1928"/>
        <w:gridCol w:w="1928"/>
      </w:tblGrid>
      <w:tr>
        <w:tc>
          <w:tcPr>
            <w:tcW w:type="dxa" w:w="792"/>
            <w:vAlign w:val="center"/>
            <w:tcMar>
              <w:top w:w="90" w:type="dxa"/>
              <w:start w:w="120" w:type="dxa"/>
              <w:bottom w:w="90" w:type="dxa"/>
              <w:end w:w="120" w:type="dxa"/>
            </w:tcMar>
            <w:shd w:fill="1F4E79"/>
          </w:tcPr>
          <w:p>
            <w:pPr>
              <w:spacing w:after="0"/>
              <w:jc w:val="center"/>
            </w:pPr>
            <w:r>
              <w:rPr>
                <w:b/>
                <w:color w:val="FFFFFF"/>
                <w:sz w:val="17"/>
              </w:rPr>
              <w:t>#</w:t>
            </w:r>
          </w:p>
        </w:tc>
        <w:tc>
          <w:tcPr>
            <w:tcW w:type="dxa" w:w="3672"/>
            <w:vAlign w:val="center"/>
            <w:tcMar>
              <w:top w:w="90" w:type="dxa"/>
              <w:start w:w="120" w:type="dxa"/>
              <w:bottom w:w="90" w:type="dxa"/>
              <w:end w:w="120" w:type="dxa"/>
            </w:tcMar>
            <w:shd w:fill="1F4E79"/>
          </w:tcPr>
          <w:p>
            <w:pPr>
              <w:spacing w:after="0"/>
              <w:jc w:val="center"/>
            </w:pPr>
            <w:r>
              <w:rPr>
                <w:b/>
                <w:color w:val="FFFFFF"/>
                <w:sz w:val="17"/>
              </w:rPr>
              <w:t>Tiêu chí</w:t>
            </w:r>
          </w:p>
        </w:tc>
        <w:tc>
          <w:tcPr>
            <w:tcW w:type="dxa" w:w="1224"/>
            <w:vAlign w:val="center"/>
            <w:tcMar>
              <w:top w:w="90" w:type="dxa"/>
              <w:start w:w="120" w:type="dxa"/>
              <w:bottom w:w="90" w:type="dxa"/>
              <w:end w:w="120" w:type="dxa"/>
            </w:tcMar>
            <w:shd w:fill="1F4E79"/>
          </w:tcPr>
          <w:p>
            <w:pPr>
              <w:spacing w:after="0"/>
              <w:jc w:val="center"/>
            </w:pPr>
            <w:r>
              <w:rPr>
                <w:b/>
                <w:color w:val="FFFFFF"/>
                <w:sz w:val="17"/>
              </w:rPr>
              <w:t>Điểm tối đa</w:t>
            </w:r>
          </w:p>
        </w:tc>
        <w:tc>
          <w:tcPr>
            <w:tcW w:type="dxa" w:w="1080"/>
            <w:vAlign w:val="center"/>
            <w:tcMar>
              <w:top w:w="90" w:type="dxa"/>
              <w:start w:w="120" w:type="dxa"/>
              <w:bottom w:w="90" w:type="dxa"/>
              <w:end w:w="120" w:type="dxa"/>
            </w:tcMar>
            <w:shd w:fill="1F4E79"/>
          </w:tcPr>
          <w:p>
            <w:pPr>
              <w:spacing w:after="0"/>
              <w:jc w:val="center"/>
            </w:pPr>
            <w:r>
              <w:rPr>
                <w:b/>
                <w:color w:val="FFFFFF"/>
                <w:sz w:val="17"/>
              </w:rPr>
              <w:t>Tự chấm</w:t>
            </w:r>
          </w:p>
        </w:tc>
        <w:tc>
          <w:tcPr>
            <w:tcW w:type="dxa" w:w="2376"/>
            <w:vAlign w:val="center"/>
            <w:tcMar>
              <w:top w:w="90" w:type="dxa"/>
              <w:start w:w="120" w:type="dxa"/>
              <w:bottom w:w="90" w:type="dxa"/>
              <w:end w:w="120" w:type="dxa"/>
            </w:tcMar>
            <w:shd w:fill="1F4E79"/>
          </w:tcPr>
          <w:p>
            <w:pPr>
              <w:spacing w:after="0"/>
              <w:jc w:val="center"/>
            </w:pPr>
            <w:r>
              <w:rPr>
                <w:b/>
                <w:color w:val="FFFFFF"/>
                <w:sz w:val="17"/>
              </w:rPr>
              <w:t>Ghi chú</w:t>
            </w:r>
          </w:p>
        </w:tc>
      </w:tr>
      <w:tr>
        <w:tc>
          <w:tcPr>
            <w:tcW w:type="dxa" w:w="792"/>
            <w:vAlign w:val="center"/>
            <w:tcMar>
              <w:top w:w="90" w:type="dxa"/>
              <w:start w:w="120" w:type="dxa"/>
              <w:bottom w:w="90" w:type="dxa"/>
              <w:end w:w="120" w:type="dxa"/>
            </w:tcMar>
          </w:tcPr>
          <w:p>
            <w:pPr>
              <w:spacing w:after="0"/>
              <w:jc w:val="center"/>
            </w:pPr>
            <w:r>
              <w:rPr>
                <w:sz w:val="17"/>
              </w:rPr>
              <w:t>A1</w:t>
            </w:r>
          </w:p>
        </w:tc>
        <w:tc>
          <w:tcPr>
            <w:tcW w:type="dxa" w:w="3672"/>
            <w:vAlign w:val="center"/>
            <w:tcMar>
              <w:top w:w="90" w:type="dxa"/>
              <w:start w:w="120" w:type="dxa"/>
              <w:bottom w:w="90" w:type="dxa"/>
              <w:end w:w="120" w:type="dxa"/>
            </w:tcMar>
          </w:tcPr>
          <w:p>
            <w:pPr>
              <w:spacing w:after="0"/>
            </w:pPr>
            <w:r>
              <w:rPr>
                <w:sz w:val="17"/>
              </w:rPr>
              <w:t>Xác định đúng công cụ phù hợp và mô tả cách sử dụng</w:t>
            </w:r>
          </w:p>
        </w:tc>
        <w:tc>
          <w:tcPr>
            <w:tcW w:type="dxa" w:w="1224"/>
            <w:vAlign w:val="center"/>
            <w:tcMar>
              <w:top w:w="90" w:type="dxa"/>
              <w:start w:w="120" w:type="dxa"/>
              <w:bottom w:w="90" w:type="dxa"/>
              <w:end w:w="120" w:type="dxa"/>
            </w:tcMar>
          </w:tcPr>
          <w:p>
            <w:pPr>
              <w:spacing w:after="0"/>
              <w:jc w:val="center"/>
            </w:pPr>
            <w:r>
              <w:rPr>
                <w:sz w:val="17"/>
              </w:rPr>
              <w:t>5</w:t>
            </w:r>
          </w:p>
        </w:tc>
        <w:tc>
          <w:tcPr>
            <w:tcW w:type="dxa" w:w="1080"/>
            <w:vAlign w:val="center"/>
            <w:tcMar>
              <w:top w:w="90" w:type="dxa"/>
              <w:start w:w="120" w:type="dxa"/>
              <w:bottom w:w="90" w:type="dxa"/>
              <w:end w:w="120" w:type="dxa"/>
            </w:tcMar>
          </w:tcPr>
          <w:p>
            <w:pPr>
              <w:spacing w:after="0"/>
              <w:jc w:val="center"/>
            </w:pPr>
            <w:r>
              <w:rPr>
                <w:sz w:val="17"/>
              </w:rPr>
              <w:t>5</w:t>
            </w:r>
          </w:p>
        </w:tc>
        <w:tc>
          <w:tcPr>
            <w:tcW w:type="dxa" w:w="2376"/>
            <w:vAlign w:val="center"/>
            <w:tcMar>
              <w:top w:w="90" w:type="dxa"/>
              <w:start w:w="120" w:type="dxa"/>
              <w:bottom w:w="90" w:type="dxa"/>
              <w:end w:w="120" w:type="dxa"/>
            </w:tcMar>
          </w:tcPr>
          <w:p>
            <w:pPr>
              <w:spacing w:after="0"/>
              <w:jc w:val="center"/>
            </w:pPr>
            <w:r>
              <w:rPr>
                <w:sz w:val="17"/>
              </w:rPr>
              <w:t>Sử dụng x64dbg/IDA, breakpoint API.</w:t>
            </w:r>
          </w:p>
        </w:tc>
      </w:tr>
      <w:tr>
        <w:tc>
          <w:tcPr>
            <w:tcW w:type="dxa" w:w="792"/>
            <w:vAlign w:val="center"/>
            <w:tcMar>
              <w:top w:w="90" w:type="dxa"/>
              <w:start w:w="120" w:type="dxa"/>
              <w:bottom w:w="90" w:type="dxa"/>
              <w:end w:w="120" w:type="dxa"/>
            </w:tcMar>
          </w:tcPr>
          <w:p>
            <w:pPr>
              <w:spacing w:after="0"/>
              <w:jc w:val="center"/>
            </w:pPr>
            <w:r>
              <w:rPr>
                <w:sz w:val="17"/>
              </w:rPr>
              <w:t>A2</w:t>
            </w:r>
          </w:p>
        </w:tc>
        <w:tc>
          <w:tcPr>
            <w:tcW w:type="dxa" w:w="3672"/>
            <w:vAlign w:val="center"/>
            <w:tcMar>
              <w:top w:w="90" w:type="dxa"/>
              <w:start w:w="120" w:type="dxa"/>
              <w:bottom w:w="90" w:type="dxa"/>
              <w:end w:w="120" w:type="dxa"/>
            </w:tcMar>
          </w:tcPr>
          <w:p>
            <w:pPr>
              <w:spacing w:after="0"/>
            </w:pPr>
            <w:r>
              <w:rPr>
                <w:sz w:val="17"/>
              </w:rPr>
              <w:t>Tìm được đúng hàm / đoạn mã kiểm tra key</w:t>
            </w:r>
          </w:p>
        </w:tc>
        <w:tc>
          <w:tcPr>
            <w:tcW w:type="dxa" w:w="1224"/>
            <w:vAlign w:val="center"/>
            <w:tcMar>
              <w:top w:w="90" w:type="dxa"/>
              <w:start w:w="120" w:type="dxa"/>
              <w:bottom w:w="90" w:type="dxa"/>
              <w:end w:w="120" w:type="dxa"/>
            </w:tcMar>
          </w:tcPr>
          <w:p>
            <w:pPr>
              <w:spacing w:after="0"/>
              <w:jc w:val="center"/>
            </w:pPr>
            <w:r>
              <w:rPr>
                <w:sz w:val="17"/>
              </w:rPr>
              <w:t>10</w:t>
            </w:r>
          </w:p>
        </w:tc>
        <w:tc>
          <w:tcPr>
            <w:tcW w:type="dxa" w:w="1080"/>
            <w:vAlign w:val="center"/>
            <w:tcMar>
              <w:top w:w="90" w:type="dxa"/>
              <w:start w:w="120" w:type="dxa"/>
              <w:bottom w:w="90" w:type="dxa"/>
              <w:end w:w="120" w:type="dxa"/>
            </w:tcMar>
          </w:tcPr>
          <w:p>
            <w:pPr>
              <w:spacing w:after="0"/>
              <w:jc w:val="center"/>
            </w:pPr>
            <w:r>
              <w:rPr>
                <w:sz w:val="17"/>
              </w:rPr>
              <w:t>10</w:t>
            </w:r>
          </w:p>
        </w:tc>
        <w:tc>
          <w:tcPr>
            <w:tcW w:type="dxa" w:w="2376"/>
            <w:vAlign w:val="center"/>
            <w:tcMar>
              <w:top w:w="90" w:type="dxa"/>
              <w:start w:w="120" w:type="dxa"/>
              <w:bottom w:w="90" w:type="dxa"/>
              <w:end w:w="120" w:type="dxa"/>
            </w:tcMar>
          </w:tcPr>
          <w:p>
            <w:pPr>
              <w:spacing w:after="0"/>
              <w:jc w:val="center"/>
            </w:pPr>
            <w:r>
              <w:rPr>
                <w:sz w:val="17"/>
              </w:rPr>
              <w:t>Đã tìm và ghi rõ địa chỉ các đoạn check/sinh key.</w:t>
            </w:r>
          </w:p>
        </w:tc>
      </w:tr>
      <w:tr>
        <w:tc>
          <w:tcPr>
            <w:tcW w:type="dxa" w:w="792"/>
            <w:vAlign w:val="center"/>
            <w:tcMar>
              <w:top w:w="90" w:type="dxa"/>
              <w:start w:w="120" w:type="dxa"/>
              <w:bottom w:w="90" w:type="dxa"/>
              <w:end w:w="120" w:type="dxa"/>
            </w:tcMar>
          </w:tcPr>
          <w:p>
            <w:pPr>
              <w:spacing w:after="0"/>
              <w:jc w:val="center"/>
            </w:pPr>
            <w:r>
              <w:rPr>
                <w:sz w:val="17"/>
              </w:rPr>
              <w:t>A3</w:t>
            </w:r>
          </w:p>
        </w:tc>
        <w:tc>
          <w:tcPr>
            <w:tcW w:type="dxa" w:w="3672"/>
            <w:vAlign w:val="center"/>
            <w:tcMar>
              <w:top w:w="90" w:type="dxa"/>
              <w:start w:w="120" w:type="dxa"/>
              <w:bottom w:w="90" w:type="dxa"/>
              <w:end w:w="120" w:type="dxa"/>
            </w:tcMar>
          </w:tcPr>
          <w:p>
            <w:pPr>
              <w:spacing w:after="0"/>
            </w:pPr>
            <w:r>
              <w:rPr>
                <w:sz w:val="17"/>
              </w:rPr>
              <w:t>Trình bày đoạn mã assembly / pseudocode rõ ràng, có chú thích</w:t>
            </w:r>
          </w:p>
        </w:tc>
        <w:tc>
          <w:tcPr>
            <w:tcW w:type="dxa" w:w="1224"/>
            <w:vAlign w:val="center"/>
            <w:tcMar>
              <w:top w:w="90" w:type="dxa"/>
              <w:start w:w="120" w:type="dxa"/>
              <w:bottom w:w="90" w:type="dxa"/>
              <w:end w:w="120" w:type="dxa"/>
            </w:tcMar>
          </w:tcPr>
          <w:p>
            <w:pPr>
              <w:spacing w:after="0"/>
              <w:jc w:val="center"/>
            </w:pPr>
            <w:r>
              <w:rPr>
                <w:sz w:val="17"/>
              </w:rPr>
              <w:t>10</w:t>
            </w:r>
          </w:p>
        </w:tc>
        <w:tc>
          <w:tcPr>
            <w:tcW w:type="dxa" w:w="1080"/>
            <w:vAlign w:val="center"/>
            <w:tcMar>
              <w:top w:w="90" w:type="dxa"/>
              <w:start w:w="120" w:type="dxa"/>
              <w:bottom w:w="90" w:type="dxa"/>
              <w:end w:w="120" w:type="dxa"/>
            </w:tcMar>
          </w:tcPr>
          <w:p>
            <w:pPr>
              <w:spacing w:after="0"/>
              <w:jc w:val="center"/>
            </w:pPr>
            <w:r>
              <w:rPr>
                <w:sz w:val="17"/>
              </w:rPr>
              <w:t>10</w:t>
            </w:r>
          </w:p>
        </w:tc>
        <w:tc>
          <w:tcPr>
            <w:tcW w:type="dxa" w:w="2376"/>
            <w:vAlign w:val="center"/>
            <w:tcMar>
              <w:top w:w="90" w:type="dxa"/>
              <w:start w:w="120" w:type="dxa"/>
              <w:bottom w:w="90" w:type="dxa"/>
              <w:end w:w="120" w:type="dxa"/>
            </w:tcMar>
          </w:tcPr>
          <w:p>
            <w:pPr>
              <w:spacing w:after="0"/>
              <w:jc w:val="center"/>
            </w:pPr>
            <w:r>
              <w:rPr>
                <w:sz w:val="17"/>
              </w:rPr>
              <w:t>Có ASM chi tiết và Pseudocode cho mỗi bài ở Bước 1 &amp; 2.</w:t>
            </w:r>
          </w:p>
        </w:tc>
      </w:tr>
      <w:tr>
        <w:tc>
          <w:tcPr>
            <w:tcW w:type="dxa" w:w="792"/>
            <w:vAlign w:val="center"/>
            <w:tcMar>
              <w:top w:w="90" w:type="dxa"/>
              <w:start w:w="120" w:type="dxa"/>
              <w:bottom w:w="90" w:type="dxa"/>
              <w:end w:w="120" w:type="dxa"/>
            </w:tcMar>
          </w:tcPr>
          <w:p>
            <w:pPr>
              <w:spacing w:after="0"/>
              <w:jc w:val="center"/>
            </w:pPr>
            <w:r>
              <w:rPr>
                <w:sz w:val="17"/>
              </w:rPr>
              <w:t>A4</w:t>
            </w:r>
          </w:p>
        </w:tc>
        <w:tc>
          <w:tcPr>
            <w:tcW w:type="dxa" w:w="3672"/>
            <w:vAlign w:val="center"/>
            <w:tcMar>
              <w:top w:w="90" w:type="dxa"/>
              <w:start w:w="120" w:type="dxa"/>
              <w:bottom w:w="90" w:type="dxa"/>
              <w:end w:w="120" w:type="dxa"/>
            </w:tcMar>
          </w:tcPr>
          <w:p>
            <w:pPr>
              <w:spacing w:after="0"/>
            </w:pPr>
            <w:r>
              <w:rPr>
                <w:sz w:val="17"/>
              </w:rPr>
              <w:t>Giải thích đúng ý nghĩa từng bước của thuật toán</w:t>
            </w:r>
          </w:p>
        </w:tc>
        <w:tc>
          <w:tcPr>
            <w:tcW w:type="dxa" w:w="1224"/>
            <w:vAlign w:val="center"/>
            <w:tcMar>
              <w:top w:w="90" w:type="dxa"/>
              <w:start w:w="120" w:type="dxa"/>
              <w:bottom w:w="90" w:type="dxa"/>
              <w:end w:w="120" w:type="dxa"/>
            </w:tcMar>
          </w:tcPr>
          <w:p>
            <w:pPr>
              <w:spacing w:after="0"/>
              <w:jc w:val="center"/>
            </w:pPr>
            <w:r>
              <w:rPr>
                <w:sz w:val="17"/>
              </w:rPr>
              <w:t>10</w:t>
            </w:r>
          </w:p>
        </w:tc>
        <w:tc>
          <w:tcPr>
            <w:tcW w:type="dxa" w:w="1080"/>
            <w:vAlign w:val="center"/>
            <w:tcMar>
              <w:top w:w="90" w:type="dxa"/>
              <w:start w:w="120" w:type="dxa"/>
              <w:bottom w:w="90" w:type="dxa"/>
              <w:end w:w="120" w:type="dxa"/>
            </w:tcMar>
          </w:tcPr>
          <w:p>
            <w:pPr>
              <w:spacing w:after="0"/>
              <w:jc w:val="center"/>
            </w:pPr>
            <w:r>
              <w:rPr>
                <w:sz w:val="17"/>
              </w:rPr>
              <w:t>10</w:t>
            </w:r>
          </w:p>
        </w:tc>
        <w:tc>
          <w:tcPr>
            <w:tcW w:type="dxa" w:w="2376"/>
            <w:vAlign w:val="center"/>
            <w:tcMar>
              <w:top w:w="90" w:type="dxa"/>
              <w:start w:w="120" w:type="dxa"/>
              <w:bottom w:w="90" w:type="dxa"/>
              <w:end w:w="120" w:type="dxa"/>
            </w:tcMar>
          </w:tcPr>
          <w:p>
            <w:pPr>
              <w:spacing w:after="0"/>
              <w:jc w:val="center"/>
            </w:pPr>
            <w:r>
              <w:rPr>
                <w:sz w:val="17"/>
              </w:rPr>
              <w:t>Giải thích rõ logic đầu vào, đầu ra, anti-debug.</w:t>
            </w:r>
          </w:p>
        </w:tc>
      </w:tr>
      <w:tr>
        <w:tc>
          <w:tcPr>
            <w:tcW w:type="dxa" w:w="792"/>
            <w:vAlign w:val="center"/>
            <w:tcMar>
              <w:top w:w="90" w:type="dxa"/>
              <w:start w:w="120" w:type="dxa"/>
              <w:bottom w:w="90" w:type="dxa"/>
              <w:end w:w="120" w:type="dxa"/>
            </w:tcMar>
          </w:tcPr>
          <w:p>
            <w:pPr>
              <w:spacing w:after="0"/>
              <w:jc w:val="center"/>
            </w:pPr>
            <w:r>
              <w:rPr>
                <w:sz w:val="17"/>
              </w:rPr>
              <w:t>A5</w:t>
            </w:r>
          </w:p>
        </w:tc>
        <w:tc>
          <w:tcPr>
            <w:tcW w:type="dxa" w:w="3672"/>
            <w:vAlign w:val="center"/>
            <w:tcMar>
              <w:top w:w="90" w:type="dxa"/>
              <w:start w:w="120" w:type="dxa"/>
              <w:bottom w:w="90" w:type="dxa"/>
              <w:end w:w="120" w:type="dxa"/>
            </w:tcMar>
          </w:tcPr>
          <w:p>
            <w:pPr>
              <w:spacing w:after="0"/>
            </w:pPr>
            <w:r>
              <w:rPr>
                <w:sz w:val="17"/>
              </w:rPr>
              <w:t>Có ảnh chụp màn hình minh họa quá trình phân tích</w:t>
            </w:r>
          </w:p>
        </w:tc>
        <w:tc>
          <w:tcPr>
            <w:tcW w:type="dxa" w:w="1224"/>
            <w:vAlign w:val="center"/>
            <w:tcMar>
              <w:top w:w="90" w:type="dxa"/>
              <w:start w:w="120" w:type="dxa"/>
              <w:bottom w:w="90" w:type="dxa"/>
              <w:end w:w="120" w:type="dxa"/>
            </w:tcMar>
          </w:tcPr>
          <w:p>
            <w:pPr>
              <w:spacing w:after="0"/>
              <w:jc w:val="center"/>
            </w:pPr>
            <w:r>
              <w:rPr>
                <w:sz w:val="17"/>
              </w:rPr>
              <w:t>5</w:t>
            </w:r>
          </w:p>
        </w:tc>
        <w:tc>
          <w:tcPr>
            <w:tcW w:type="dxa" w:w="1080"/>
            <w:vAlign w:val="center"/>
            <w:tcMar>
              <w:top w:w="90" w:type="dxa"/>
              <w:start w:w="120" w:type="dxa"/>
              <w:bottom w:w="90" w:type="dxa"/>
              <w:end w:w="120" w:type="dxa"/>
            </w:tcMar>
          </w:tcPr>
          <w:p>
            <w:pPr>
              <w:spacing w:after="0"/>
              <w:jc w:val="center"/>
            </w:pPr>
            <w:r>
              <w:rPr>
                <w:sz w:val="17"/>
              </w:rPr>
              <w:t>5</w:t>
            </w:r>
          </w:p>
        </w:tc>
        <w:tc>
          <w:tcPr>
            <w:tcW w:type="dxa" w:w="2376"/>
            <w:vAlign w:val="center"/>
            <w:tcMar>
              <w:top w:w="90" w:type="dxa"/>
              <w:start w:w="120" w:type="dxa"/>
              <w:bottom w:w="90" w:type="dxa"/>
              <w:end w:w="120" w:type="dxa"/>
            </w:tcMar>
          </w:tcPr>
          <w:p>
            <w:pPr>
              <w:spacing w:after="0"/>
              <w:jc w:val="center"/>
            </w:pPr>
            <w:r>
              <w:rPr>
                <w:sz w:val="17"/>
              </w:rPr>
              <w:t>Đã chèn đầy đủ ảnh Disassembly cho Crackme 1, 2, 3 và Crackme4.</w:t>
            </w:r>
          </w:p>
        </w:tc>
      </w:tr>
      <w:tr>
        <w:tc>
          <w:tcPr>
            <w:tcW w:type="dxa" w:w="792"/>
            <w:vAlign w:val="center"/>
            <w:tcMar>
              <w:top w:w="90" w:type="dxa"/>
              <w:start w:w="120" w:type="dxa"/>
              <w:bottom w:w="90" w:type="dxa"/>
              <w:end w:w="120" w:type="dxa"/>
            </w:tcMar>
          </w:tcPr>
          <w:p>
            <w:pPr>
              <w:spacing w:after="0"/>
              <w:jc w:val="center"/>
            </w:pPr>
            <w:r>
              <w:rPr>
                <w:b/>
                <w:sz w:val="17"/>
              </w:rPr>
              <w:t>Tổng phần A</w:t>
            </w:r>
          </w:p>
        </w:tc>
        <w:tc>
          <w:tcPr>
            <w:tcW w:type="dxa" w:w="3672"/>
            <w:vAlign w:val="center"/>
            <w:tcMar>
              <w:top w:w="90" w:type="dxa"/>
              <w:start w:w="120" w:type="dxa"/>
              <w:bottom w:w="90" w:type="dxa"/>
              <w:end w:w="120" w:type="dxa"/>
            </w:tcMar>
          </w:tcPr>
          <w:p>
            <w:pPr>
              <w:spacing w:after="0"/>
            </w:pPr>
          </w:p>
        </w:tc>
        <w:tc>
          <w:tcPr>
            <w:tcW w:type="dxa" w:w="1224"/>
            <w:vAlign w:val="center"/>
            <w:tcMar>
              <w:top w:w="90" w:type="dxa"/>
              <w:start w:w="120" w:type="dxa"/>
              <w:bottom w:w="90" w:type="dxa"/>
              <w:end w:w="120" w:type="dxa"/>
            </w:tcMar>
          </w:tcPr>
          <w:p>
            <w:pPr>
              <w:spacing w:after="0"/>
              <w:jc w:val="center"/>
            </w:pPr>
            <w:r>
              <w:rPr>
                <w:b/>
                <w:sz w:val="17"/>
              </w:rPr>
              <w:t>40</w:t>
            </w:r>
          </w:p>
        </w:tc>
        <w:tc>
          <w:tcPr>
            <w:tcW w:type="dxa" w:w="1080"/>
            <w:vAlign w:val="center"/>
            <w:tcMar>
              <w:top w:w="90" w:type="dxa"/>
              <w:start w:w="120" w:type="dxa"/>
              <w:bottom w:w="90" w:type="dxa"/>
              <w:end w:w="120" w:type="dxa"/>
            </w:tcMar>
          </w:tcPr>
          <w:p>
            <w:pPr>
              <w:spacing w:after="0"/>
              <w:jc w:val="center"/>
            </w:pPr>
            <w:r>
              <w:rPr>
                <w:b/>
                <w:sz w:val="17"/>
              </w:rPr>
              <w:t>40</w:t>
            </w:r>
          </w:p>
        </w:tc>
        <w:tc>
          <w:tcPr>
            <w:tcW w:type="dxa" w:w="2376"/>
            <w:vAlign w:val="center"/>
            <w:tcMar>
              <w:top w:w="90" w:type="dxa"/>
              <w:start w:w="120" w:type="dxa"/>
              <w:bottom w:w="90" w:type="dxa"/>
              <w:end w:w="120" w:type="dxa"/>
            </w:tcMar>
          </w:tcPr>
          <w:p>
            <w:pPr>
              <w:spacing w:after="0"/>
              <w:jc w:val="center"/>
            </w:pPr>
            <w:r>
              <w:rPr>
                <w:sz w:val="17"/>
              </w:rPr>
              <w:t>Đạt tối đa theo rubric</w:t>
            </w:r>
          </w:p>
        </w:tc>
      </w:tr>
    </w:tbl>
    <w:p>
      <w:pPr>
        <w:spacing w:after="40"/>
      </w:pPr>
    </w:p>
    <w:p>
      <w:pPr>
        <w:pStyle w:val="Heading2"/>
      </w:pPr>
      <w:r>
        <w:t>5.2 Phần B — Tìm Key Minh Họa (20 điểm)</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28"/>
        <w:gridCol w:w="1928"/>
        <w:gridCol w:w="1928"/>
        <w:gridCol w:w="1928"/>
        <w:gridCol w:w="1928"/>
      </w:tblGrid>
      <w:tr>
        <w:tc>
          <w:tcPr>
            <w:tcW w:type="dxa" w:w="792"/>
            <w:vAlign w:val="center"/>
            <w:tcMar>
              <w:top w:w="90" w:type="dxa"/>
              <w:start w:w="120" w:type="dxa"/>
              <w:bottom w:w="90" w:type="dxa"/>
              <w:end w:w="120" w:type="dxa"/>
            </w:tcMar>
            <w:shd w:fill="1F4E79"/>
          </w:tcPr>
          <w:p>
            <w:pPr>
              <w:spacing w:after="0"/>
              <w:jc w:val="center"/>
            </w:pPr>
            <w:r>
              <w:rPr>
                <w:b/>
                <w:color w:val="FFFFFF"/>
                <w:sz w:val="17"/>
              </w:rPr>
              <w:t>#</w:t>
            </w:r>
          </w:p>
        </w:tc>
        <w:tc>
          <w:tcPr>
            <w:tcW w:type="dxa" w:w="3672"/>
            <w:vAlign w:val="center"/>
            <w:tcMar>
              <w:top w:w="90" w:type="dxa"/>
              <w:start w:w="120" w:type="dxa"/>
              <w:bottom w:w="90" w:type="dxa"/>
              <w:end w:w="120" w:type="dxa"/>
            </w:tcMar>
            <w:shd w:fill="1F4E79"/>
          </w:tcPr>
          <w:p>
            <w:pPr>
              <w:spacing w:after="0"/>
              <w:jc w:val="center"/>
            </w:pPr>
            <w:r>
              <w:rPr>
                <w:b/>
                <w:color w:val="FFFFFF"/>
                <w:sz w:val="17"/>
              </w:rPr>
              <w:t>Tiêu chí</w:t>
            </w:r>
          </w:p>
        </w:tc>
        <w:tc>
          <w:tcPr>
            <w:tcW w:type="dxa" w:w="1224"/>
            <w:vAlign w:val="center"/>
            <w:tcMar>
              <w:top w:w="90" w:type="dxa"/>
              <w:start w:w="120" w:type="dxa"/>
              <w:bottom w:w="90" w:type="dxa"/>
              <w:end w:w="120" w:type="dxa"/>
            </w:tcMar>
            <w:shd w:fill="1F4E79"/>
          </w:tcPr>
          <w:p>
            <w:pPr>
              <w:spacing w:after="0"/>
              <w:jc w:val="center"/>
            </w:pPr>
            <w:r>
              <w:rPr>
                <w:b/>
                <w:color w:val="FFFFFF"/>
                <w:sz w:val="17"/>
              </w:rPr>
              <w:t>Điểm tối đa</w:t>
            </w:r>
          </w:p>
        </w:tc>
        <w:tc>
          <w:tcPr>
            <w:tcW w:type="dxa" w:w="1080"/>
            <w:vAlign w:val="center"/>
            <w:tcMar>
              <w:top w:w="90" w:type="dxa"/>
              <w:start w:w="120" w:type="dxa"/>
              <w:bottom w:w="90" w:type="dxa"/>
              <w:end w:w="120" w:type="dxa"/>
            </w:tcMar>
            <w:shd w:fill="1F4E79"/>
          </w:tcPr>
          <w:p>
            <w:pPr>
              <w:spacing w:after="0"/>
              <w:jc w:val="center"/>
            </w:pPr>
            <w:r>
              <w:rPr>
                <w:b/>
                <w:color w:val="FFFFFF"/>
                <w:sz w:val="17"/>
              </w:rPr>
              <w:t>Tự chấm</w:t>
            </w:r>
          </w:p>
        </w:tc>
        <w:tc>
          <w:tcPr>
            <w:tcW w:type="dxa" w:w="2376"/>
            <w:vAlign w:val="center"/>
            <w:tcMar>
              <w:top w:w="90" w:type="dxa"/>
              <w:start w:w="120" w:type="dxa"/>
              <w:bottom w:w="90" w:type="dxa"/>
              <w:end w:w="120" w:type="dxa"/>
            </w:tcMar>
            <w:shd w:fill="1F4E79"/>
          </w:tcPr>
          <w:p>
            <w:pPr>
              <w:spacing w:after="0"/>
              <w:jc w:val="center"/>
            </w:pPr>
            <w:r>
              <w:rPr>
                <w:b/>
                <w:color w:val="FFFFFF"/>
                <w:sz w:val="17"/>
              </w:rPr>
              <w:t>Ghi chú</w:t>
            </w:r>
          </w:p>
        </w:tc>
      </w:tr>
      <w:tr>
        <w:tc>
          <w:tcPr>
            <w:tcW w:type="dxa" w:w="792"/>
            <w:vAlign w:val="center"/>
            <w:tcMar>
              <w:top w:w="90" w:type="dxa"/>
              <w:start w:w="120" w:type="dxa"/>
              <w:bottom w:w="90" w:type="dxa"/>
              <w:end w:w="120" w:type="dxa"/>
            </w:tcMar>
          </w:tcPr>
          <w:p>
            <w:pPr>
              <w:spacing w:after="0"/>
              <w:jc w:val="center"/>
            </w:pPr>
            <w:r>
              <w:rPr>
                <w:sz w:val="17"/>
              </w:rPr>
              <w:t>B1</w:t>
            </w:r>
          </w:p>
        </w:tc>
        <w:tc>
          <w:tcPr>
            <w:tcW w:type="dxa" w:w="3672"/>
            <w:vAlign w:val="center"/>
            <w:tcMar>
              <w:top w:w="90" w:type="dxa"/>
              <w:start w:w="120" w:type="dxa"/>
              <w:bottom w:w="90" w:type="dxa"/>
              <w:end w:w="120" w:type="dxa"/>
            </w:tcMar>
          </w:tcPr>
          <w:p>
            <w:pPr>
              <w:spacing w:after="0"/>
            </w:pPr>
            <w:r>
              <w:rPr>
                <w:sz w:val="17"/>
              </w:rPr>
              <w:t>Chọn username cụ thể và trình bày rõ ràng</w:t>
            </w:r>
          </w:p>
        </w:tc>
        <w:tc>
          <w:tcPr>
            <w:tcW w:type="dxa" w:w="1224"/>
            <w:vAlign w:val="center"/>
            <w:tcMar>
              <w:top w:w="90" w:type="dxa"/>
              <w:start w:w="120" w:type="dxa"/>
              <w:bottom w:w="90" w:type="dxa"/>
              <w:end w:w="120" w:type="dxa"/>
            </w:tcMar>
          </w:tcPr>
          <w:p>
            <w:pPr>
              <w:spacing w:after="0"/>
              <w:jc w:val="center"/>
            </w:pPr>
            <w:r>
              <w:rPr>
                <w:sz w:val="17"/>
              </w:rPr>
              <w:t>5</w:t>
            </w:r>
          </w:p>
        </w:tc>
        <w:tc>
          <w:tcPr>
            <w:tcW w:type="dxa" w:w="1080"/>
            <w:vAlign w:val="center"/>
            <w:tcMar>
              <w:top w:w="90" w:type="dxa"/>
              <w:start w:w="120" w:type="dxa"/>
              <w:bottom w:w="90" w:type="dxa"/>
              <w:end w:w="120" w:type="dxa"/>
            </w:tcMar>
          </w:tcPr>
          <w:p>
            <w:pPr>
              <w:spacing w:after="0"/>
              <w:jc w:val="center"/>
            </w:pPr>
            <w:r>
              <w:rPr>
                <w:sz w:val="17"/>
              </w:rPr>
              <w:t>5</w:t>
            </w:r>
          </w:p>
        </w:tc>
        <w:tc>
          <w:tcPr>
            <w:tcW w:type="dxa" w:w="2376"/>
            <w:vAlign w:val="center"/>
            <w:tcMar>
              <w:top w:w="90" w:type="dxa"/>
              <w:start w:w="120" w:type="dxa"/>
              <w:bottom w:w="90" w:type="dxa"/>
              <w:end w:w="120" w:type="dxa"/>
            </w:tcMar>
          </w:tcPr>
          <w:p>
            <w:pPr>
              <w:spacing w:after="0"/>
              <w:jc w:val="center"/>
            </w:pPr>
            <w:r>
              <w:rPr>
                <w:sz w:val="17"/>
              </w:rPr>
              <w:t xml:space="preserve">Dùng chung Username minh họa </w:t>
            </w:r>
            <w:r>
              <w:rPr>
                <w:rFonts w:ascii="Consolas" w:hAnsi="Consolas" w:eastAsia="Consolas"/>
                <w:color w:val="505050"/>
                <w:sz w:val="17"/>
              </w:rPr>
              <w:t>2412002924120070</w:t>
            </w:r>
            <w:r>
              <w:rPr>
                <w:sz w:val="17"/>
              </w:rPr>
              <w:t>.</w:t>
            </w:r>
          </w:p>
        </w:tc>
      </w:tr>
      <w:tr>
        <w:tc>
          <w:tcPr>
            <w:tcW w:type="dxa" w:w="792"/>
            <w:vAlign w:val="center"/>
            <w:tcMar>
              <w:top w:w="90" w:type="dxa"/>
              <w:start w:w="120" w:type="dxa"/>
              <w:bottom w:w="90" w:type="dxa"/>
              <w:end w:w="120" w:type="dxa"/>
            </w:tcMar>
          </w:tcPr>
          <w:p>
            <w:pPr>
              <w:spacing w:after="0"/>
              <w:jc w:val="center"/>
            </w:pPr>
            <w:r>
              <w:rPr>
                <w:sz w:val="17"/>
              </w:rPr>
              <w:t>B2</w:t>
            </w:r>
          </w:p>
        </w:tc>
        <w:tc>
          <w:tcPr>
            <w:tcW w:type="dxa" w:w="3672"/>
            <w:vAlign w:val="center"/>
            <w:tcMar>
              <w:top w:w="90" w:type="dxa"/>
              <w:start w:w="120" w:type="dxa"/>
              <w:bottom w:w="90" w:type="dxa"/>
              <w:end w:w="120" w:type="dxa"/>
            </w:tcMar>
          </w:tcPr>
          <w:p>
            <w:pPr>
              <w:spacing w:after="0"/>
            </w:pPr>
            <w:r>
              <w:rPr>
                <w:sz w:val="17"/>
              </w:rPr>
              <w:t>Tính toán đúng key tương ứng với username đã chọn</w:t>
            </w:r>
          </w:p>
        </w:tc>
        <w:tc>
          <w:tcPr>
            <w:tcW w:type="dxa" w:w="1224"/>
            <w:vAlign w:val="center"/>
            <w:tcMar>
              <w:top w:w="90" w:type="dxa"/>
              <w:start w:w="120" w:type="dxa"/>
              <w:bottom w:w="90" w:type="dxa"/>
              <w:end w:w="120" w:type="dxa"/>
            </w:tcMar>
          </w:tcPr>
          <w:p>
            <w:pPr>
              <w:spacing w:after="0"/>
              <w:jc w:val="center"/>
            </w:pPr>
            <w:r>
              <w:rPr>
                <w:sz w:val="17"/>
              </w:rPr>
              <w:t>10</w:t>
            </w:r>
          </w:p>
        </w:tc>
        <w:tc>
          <w:tcPr>
            <w:tcW w:type="dxa" w:w="1080"/>
            <w:vAlign w:val="center"/>
            <w:tcMar>
              <w:top w:w="90" w:type="dxa"/>
              <w:start w:w="120" w:type="dxa"/>
              <w:bottom w:w="90" w:type="dxa"/>
              <w:end w:w="120" w:type="dxa"/>
            </w:tcMar>
          </w:tcPr>
          <w:p>
            <w:pPr>
              <w:spacing w:after="0"/>
              <w:jc w:val="center"/>
            </w:pPr>
            <w:r>
              <w:rPr>
                <w:sz w:val="17"/>
              </w:rPr>
              <w:t>10</w:t>
            </w:r>
          </w:p>
        </w:tc>
        <w:tc>
          <w:tcPr>
            <w:tcW w:type="dxa" w:w="2376"/>
            <w:vAlign w:val="center"/>
            <w:tcMar>
              <w:top w:w="90" w:type="dxa"/>
              <w:start w:w="120" w:type="dxa"/>
              <w:bottom w:w="90" w:type="dxa"/>
              <w:end w:w="120" w:type="dxa"/>
            </w:tcMar>
          </w:tcPr>
          <w:p>
            <w:pPr>
              <w:spacing w:after="0"/>
              <w:jc w:val="center"/>
            </w:pPr>
            <w:r>
              <w:rPr>
                <w:sz w:val="17"/>
              </w:rPr>
              <w:t>Các key đều đúng và khớp target 100%.</w:t>
            </w:r>
          </w:p>
        </w:tc>
      </w:tr>
      <w:tr>
        <w:tc>
          <w:tcPr>
            <w:tcW w:type="dxa" w:w="792"/>
            <w:vAlign w:val="center"/>
            <w:tcMar>
              <w:top w:w="90" w:type="dxa"/>
              <w:start w:w="120" w:type="dxa"/>
              <w:bottom w:w="90" w:type="dxa"/>
              <w:end w:w="120" w:type="dxa"/>
            </w:tcMar>
          </w:tcPr>
          <w:p>
            <w:pPr>
              <w:spacing w:after="0"/>
              <w:jc w:val="center"/>
            </w:pPr>
            <w:r>
              <w:rPr>
                <w:sz w:val="17"/>
              </w:rPr>
              <w:t>B3</w:t>
            </w:r>
          </w:p>
        </w:tc>
        <w:tc>
          <w:tcPr>
            <w:tcW w:type="dxa" w:w="3672"/>
            <w:vAlign w:val="center"/>
            <w:tcMar>
              <w:top w:w="90" w:type="dxa"/>
              <w:start w:w="120" w:type="dxa"/>
              <w:bottom w:w="90" w:type="dxa"/>
              <w:end w:w="120" w:type="dxa"/>
            </w:tcMar>
          </w:tcPr>
          <w:p>
            <w:pPr>
              <w:spacing w:after="0"/>
            </w:pPr>
            <w:r>
              <w:rPr>
                <w:sz w:val="17"/>
              </w:rPr>
              <w:t>Có ảnh chụp màn hình chứng minh key hợp lệ khi nhập vào crackme</w:t>
            </w:r>
          </w:p>
        </w:tc>
        <w:tc>
          <w:tcPr>
            <w:tcW w:type="dxa" w:w="1224"/>
            <w:vAlign w:val="center"/>
            <w:tcMar>
              <w:top w:w="90" w:type="dxa"/>
              <w:start w:w="120" w:type="dxa"/>
              <w:bottom w:w="90" w:type="dxa"/>
              <w:end w:w="120" w:type="dxa"/>
            </w:tcMar>
          </w:tcPr>
          <w:p>
            <w:pPr>
              <w:spacing w:after="0"/>
              <w:jc w:val="center"/>
            </w:pPr>
            <w:r>
              <w:rPr>
                <w:sz w:val="17"/>
              </w:rPr>
              <w:t>5</w:t>
            </w:r>
          </w:p>
        </w:tc>
        <w:tc>
          <w:tcPr>
            <w:tcW w:type="dxa" w:w="1080"/>
            <w:vAlign w:val="center"/>
            <w:tcMar>
              <w:top w:w="90" w:type="dxa"/>
              <w:start w:w="120" w:type="dxa"/>
              <w:bottom w:w="90" w:type="dxa"/>
              <w:end w:w="120" w:type="dxa"/>
            </w:tcMar>
          </w:tcPr>
          <w:p>
            <w:pPr>
              <w:spacing w:after="0"/>
              <w:jc w:val="center"/>
            </w:pPr>
            <w:r>
              <w:rPr>
                <w:sz w:val="17"/>
              </w:rPr>
              <w:t>5</w:t>
            </w:r>
          </w:p>
        </w:tc>
        <w:tc>
          <w:tcPr>
            <w:tcW w:type="dxa" w:w="2376"/>
            <w:vAlign w:val="center"/>
            <w:tcMar>
              <w:top w:w="90" w:type="dxa"/>
              <w:start w:w="120" w:type="dxa"/>
              <w:bottom w:w="90" w:type="dxa"/>
              <w:end w:w="120" w:type="dxa"/>
            </w:tcMar>
          </w:tcPr>
          <w:p>
            <w:pPr>
              <w:spacing w:after="0"/>
              <w:jc w:val="center"/>
            </w:pPr>
            <w:r>
              <w:rPr>
                <w:sz w:val="17"/>
              </w:rPr>
              <w:t>Có đủ ảnh "Success" rõ nét cho cả 4 target.</w:t>
            </w:r>
          </w:p>
        </w:tc>
      </w:tr>
      <w:tr>
        <w:tc>
          <w:tcPr>
            <w:tcW w:type="dxa" w:w="792"/>
            <w:vAlign w:val="center"/>
            <w:tcMar>
              <w:top w:w="90" w:type="dxa"/>
              <w:start w:w="120" w:type="dxa"/>
              <w:bottom w:w="90" w:type="dxa"/>
              <w:end w:w="120" w:type="dxa"/>
            </w:tcMar>
          </w:tcPr>
          <w:p>
            <w:pPr>
              <w:spacing w:after="0"/>
              <w:jc w:val="center"/>
            </w:pPr>
            <w:r>
              <w:rPr>
                <w:b/>
                <w:sz w:val="17"/>
              </w:rPr>
              <w:t>Tổng phần B</w:t>
            </w:r>
          </w:p>
        </w:tc>
        <w:tc>
          <w:tcPr>
            <w:tcW w:type="dxa" w:w="3672"/>
            <w:vAlign w:val="center"/>
            <w:tcMar>
              <w:top w:w="90" w:type="dxa"/>
              <w:start w:w="120" w:type="dxa"/>
              <w:bottom w:w="90" w:type="dxa"/>
              <w:end w:w="120" w:type="dxa"/>
            </w:tcMar>
          </w:tcPr>
          <w:p>
            <w:pPr>
              <w:spacing w:after="0"/>
            </w:pPr>
          </w:p>
        </w:tc>
        <w:tc>
          <w:tcPr>
            <w:tcW w:type="dxa" w:w="1224"/>
            <w:vAlign w:val="center"/>
            <w:tcMar>
              <w:top w:w="90" w:type="dxa"/>
              <w:start w:w="120" w:type="dxa"/>
              <w:bottom w:w="90" w:type="dxa"/>
              <w:end w:w="120" w:type="dxa"/>
            </w:tcMar>
          </w:tcPr>
          <w:p>
            <w:pPr>
              <w:spacing w:after="0"/>
              <w:jc w:val="center"/>
            </w:pPr>
            <w:r>
              <w:rPr>
                <w:b/>
                <w:sz w:val="17"/>
              </w:rPr>
              <w:t>20</w:t>
            </w:r>
          </w:p>
        </w:tc>
        <w:tc>
          <w:tcPr>
            <w:tcW w:type="dxa" w:w="1080"/>
            <w:vAlign w:val="center"/>
            <w:tcMar>
              <w:top w:w="90" w:type="dxa"/>
              <w:start w:w="120" w:type="dxa"/>
              <w:bottom w:w="90" w:type="dxa"/>
              <w:end w:w="120" w:type="dxa"/>
            </w:tcMar>
          </w:tcPr>
          <w:p>
            <w:pPr>
              <w:spacing w:after="0"/>
              <w:jc w:val="center"/>
            </w:pPr>
            <w:r>
              <w:rPr>
                <w:b/>
                <w:sz w:val="17"/>
              </w:rPr>
              <w:t>20</w:t>
            </w:r>
          </w:p>
        </w:tc>
        <w:tc>
          <w:tcPr>
            <w:tcW w:type="dxa" w:w="2376"/>
            <w:vAlign w:val="center"/>
            <w:tcMar>
              <w:top w:w="90" w:type="dxa"/>
              <w:start w:w="120" w:type="dxa"/>
              <w:bottom w:w="90" w:type="dxa"/>
              <w:end w:w="120" w:type="dxa"/>
            </w:tcMar>
          </w:tcPr>
          <w:p>
            <w:pPr>
              <w:spacing w:after="0"/>
              <w:jc w:val="center"/>
            </w:pPr>
            <w:r>
              <w:rPr>
                <w:sz w:val="17"/>
              </w:rPr>
              <w:t>Đạt tối đa theo rubric</w:t>
            </w:r>
          </w:p>
        </w:tc>
      </w:tr>
    </w:tbl>
    <w:p>
      <w:pPr>
        <w:spacing w:after="40"/>
      </w:pPr>
    </w:p>
    <w:p>
      <w:pPr>
        <w:pStyle w:val="Heading2"/>
      </w:pPr>
      <w:r>
        <w:t>5.3 Phần C — Keygen (40 điểm)</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28"/>
        <w:gridCol w:w="1928"/>
        <w:gridCol w:w="1928"/>
        <w:gridCol w:w="1928"/>
        <w:gridCol w:w="1928"/>
      </w:tblGrid>
      <w:tr>
        <w:tc>
          <w:tcPr>
            <w:tcW w:type="dxa" w:w="792"/>
            <w:vAlign w:val="center"/>
            <w:tcMar>
              <w:top w:w="90" w:type="dxa"/>
              <w:start w:w="120" w:type="dxa"/>
              <w:bottom w:w="90" w:type="dxa"/>
              <w:end w:w="120" w:type="dxa"/>
            </w:tcMar>
            <w:shd w:fill="1F4E79"/>
          </w:tcPr>
          <w:p>
            <w:pPr>
              <w:spacing w:after="0"/>
              <w:jc w:val="center"/>
            </w:pPr>
            <w:r>
              <w:rPr>
                <w:b/>
                <w:color w:val="FFFFFF"/>
                <w:sz w:val="17"/>
              </w:rPr>
              <w:t>#</w:t>
            </w:r>
          </w:p>
        </w:tc>
        <w:tc>
          <w:tcPr>
            <w:tcW w:type="dxa" w:w="3672"/>
            <w:vAlign w:val="center"/>
            <w:tcMar>
              <w:top w:w="90" w:type="dxa"/>
              <w:start w:w="120" w:type="dxa"/>
              <w:bottom w:w="90" w:type="dxa"/>
              <w:end w:w="120" w:type="dxa"/>
            </w:tcMar>
            <w:shd w:fill="1F4E79"/>
          </w:tcPr>
          <w:p>
            <w:pPr>
              <w:spacing w:after="0"/>
              <w:jc w:val="center"/>
            </w:pPr>
            <w:r>
              <w:rPr>
                <w:b/>
                <w:color w:val="FFFFFF"/>
                <w:sz w:val="17"/>
              </w:rPr>
              <w:t>Tiêu chí</w:t>
            </w:r>
          </w:p>
        </w:tc>
        <w:tc>
          <w:tcPr>
            <w:tcW w:type="dxa" w:w="1224"/>
            <w:vAlign w:val="center"/>
            <w:tcMar>
              <w:top w:w="90" w:type="dxa"/>
              <w:start w:w="120" w:type="dxa"/>
              <w:bottom w:w="90" w:type="dxa"/>
              <w:end w:w="120" w:type="dxa"/>
            </w:tcMar>
            <w:shd w:fill="1F4E79"/>
          </w:tcPr>
          <w:p>
            <w:pPr>
              <w:spacing w:after="0"/>
              <w:jc w:val="center"/>
            </w:pPr>
            <w:r>
              <w:rPr>
                <w:b/>
                <w:color w:val="FFFFFF"/>
                <w:sz w:val="17"/>
              </w:rPr>
              <w:t>Điểm tối đa</w:t>
            </w:r>
          </w:p>
        </w:tc>
        <w:tc>
          <w:tcPr>
            <w:tcW w:type="dxa" w:w="1080"/>
            <w:vAlign w:val="center"/>
            <w:tcMar>
              <w:top w:w="90" w:type="dxa"/>
              <w:start w:w="120" w:type="dxa"/>
              <w:bottom w:w="90" w:type="dxa"/>
              <w:end w:w="120" w:type="dxa"/>
            </w:tcMar>
            <w:shd w:fill="1F4E79"/>
          </w:tcPr>
          <w:p>
            <w:pPr>
              <w:spacing w:after="0"/>
              <w:jc w:val="center"/>
            </w:pPr>
            <w:r>
              <w:rPr>
                <w:b/>
                <w:color w:val="FFFFFF"/>
                <w:sz w:val="17"/>
              </w:rPr>
              <w:t>Tự chấm</w:t>
            </w:r>
          </w:p>
        </w:tc>
        <w:tc>
          <w:tcPr>
            <w:tcW w:type="dxa" w:w="2376"/>
            <w:vAlign w:val="center"/>
            <w:tcMar>
              <w:top w:w="90" w:type="dxa"/>
              <w:start w:w="120" w:type="dxa"/>
              <w:bottom w:w="90" w:type="dxa"/>
              <w:end w:w="120" w:type="dxa"/>
            </w:tcMar>
            <w:shd w:fill="1F4E79"/>
          </w:tcPr>
          <w:p>
            <w:pPr>
              <w:spacing w:after="0"/>
              <w:jc w:val="center"/>
            </w:pPr>
            <w:r>
              <w:rPr>
                <w:b/>
                <w:color w:val="FFFFFF"/>
                <w:sz w:val="17"/>
              </w:rPr>
              <w:t>Ghi chú</w:t>
            </w:r>
          </w:p>
        </w:tc>
      </w:tr>
      <w:tr>
        <w:tc>
          <w:tcPr>
            <w:tcW w:type="dxa" w:w="792"/>
            <w:vAlign w:val="center"/>
            <w:tcMar>
              <w:top w:w="90" w:type="dxa"/>
              <w:start w:w="120" w:type="dxa"/>
              <w:bottom w:w="90" w:type="dxa"/>
              <w:end w:w="120" w:type="dxa"/>
            </w:tcMar>
          </w:tcPr>
          <w:p>
            <w:pPr>
              <w:spacing w:after="0"/>
              <w:jc w:val="center"/>
            </w:pPr>
            <w:r>
              <w:rPr>
                <w:sz w:val="17"/>
              </w:rPr>
              <w:t>C1</w:t>
            </w:r>
          </w:p>
        </w:tc>
        <w:tc>
          <w:tcPr>
            <w:tcW w:type="dxa" w:w="3672"/>
            <w:vAlign w:val="center"/>
            <w:tcMar>
              <w:top w:w="90" w:type="dxa"/>
              <w:start w:w="120" w:type="dxa"/>
              <w:bottom w:w="90" w:type="dxa"/>
              <w:end w:w="120" w:type="dxa"/>
            </w:tcMar>
          </w:tcPr>
          <w:p>
            <w:pPr>
              <w:spacing w:after="0"/>
            </w:pPr>
            <w:r>
              <w:rPr>
                <w:sz w:val="17"/>
              </w:rPr>
              <w:t>Keygen có giao diện nhập username rõ ràng</w:t>
            </w:r>
          </w:p>
        </w:tc>
        <w:tc>
          <w:tcPr>
            <w:tcW w:type="dxa" w:w="1224"/>
            <w:vAlign w:val="center"/>
            <w:tcMar>
              <w:top w:w="90" w:type="dxa"/>
              <w:start w:w="120" w:type="dxa"/>
              <w:bottom w:w="90" w:type="dxa"/>
              <w:end w:w="120" w:type="dxa"/>
            </w:tcMar>
          </w:tcPr>
          <w:p>
            <w:pPr>
              <w:spacing w:after="0"/>
              <w:jc w:val="center"/>
            </w:pPr>
            <w:r>
              <w:rPr>
                <w:sz w:val="17"/>
              </w:rPr>
              <w:t>5</w:t>
            </w:r>
          </w:p>
        </w:tc>
        <w:tc>
          <w:tcPr>
            <w:tcW w:type="dxa" w:w="1080"/>
            <w:vAlign w:val="center"/>
            <w:tcMar>
              <w:top w:w="90" w:type="dxa"/>
              <w:start w:w="120" w:type="dxa"/>
              <w:bottom w:w="90" w:type="dxa"/>
              <w:end w:w="120" w:type="dxa"/>
            </w:tcMar>
          </w:tcPr>
          <w:p>
            <w:pPr>
              <w:spacing w:after="0"/>
              <w:jc w:val="center"/>
            </w:pPr>
            <w:r>
              <w:rPr>
                <w:sz w:val="17"/>
              </w:rPr>
              <w:t>5</w:t>
            </w:r>
          </w:p>
        </w:tc>
        <w:tc>
          <w:tcPr>
            <w:tcW w:type="dxa" w:w="2376"/>
            <w:vAlign w:val="center"/>
            <w:tcMar>
              <w:top w:w="90" w:type="dxa"/>
              <w:start w:w="120" w:type="dxa"/>
              <w:bottom w:w="90" w:type="dxa"/>
              <w:end w:w="120" w:type="dxa"/>
            </w:tcMar>
          </w:tcPr>
          <w:p>
            <w:pPr>
              <w:spacing w:after="0"/>
              <w:jc w:val="center"/>
            </w:pPr>
            <w:r>
              <w:rPr>
                <w:sz w:val="17"/>
              </w:rPr>
              <w:t>Chạy bằng tham số dòng lệnh CLI gọn gàng.</w:t>
            </w:r>
          </w:p>
        </w:tc>
      </w:tr>
      <w:tr>
        <w:tc>
          <w:tcPr>
            <w:tcW w:type="dxa" w:w="792"/>
            <w:vAlign w:val="center"/>
            <w:tcMar>
              <w:top w:w="90" w:type="dxa"/>
              <w:start w:w="120" w:type="dxa"/>
              <w:bottom w:w="90" w:type="dxa"/>
              <w:end w:w="120" w:type="dxa"/>
            </w:tcMar>
          </w:tcPr>
          <w:p>
            <w:pPr>
              <w:spacing w:after="0"/>
              <w:jc w:val="center"/>
            </w:pPr>
            <w:r>
              <w:rPr>
                <w:sz w:val="17"/>
              </w:rPr>
              <w:t>C2</w:t>
            </w:r>
          </w:p>
        </w:tc>
        <w:tc>
          <w:tcPr>
            <w:tcW w:type="dxa" w:w="3672"/>
            <w:vAlign w:val="center"/>
            <w:tcMar>
              <w:top w:w="90" w:type="dxa"/>
              <w:start w:w="120" w:type="dxa"/>
              <w:bottom w:w="90" w:type="dxa"/>
              <w:end w:w="120" w:type="dxa"/>
            </w:tcMar>
          </w:tcPr>
          <w:p>
            <w:pPr>
              <w:spacing w:after="0"/>
            </w:pPr>
            <w:r>
              <w:rPr>
                <w:sz w:val="17"/>
              </w:rPr>
              <w:t>Keygen sinh đúng key khớp với thuật toán gốc của crackme</w:t>
            </w:r>
          </w:p>
        </w:tc>
        <w:tc>
          <w:tcPr>
            <w:tcW w:type="dxa" w:w="1224"/>
            <w:vAlign w:val="center"/>
            <w:tcMar>
              <w:top w:w="90" w:type="dxa"/>
              <w:start w:w="120" w:type="dxa"/>
              <w:bottom w:w="90" w:type="dxa"/>
              <w:end w:w="120" w:type="dxa"/>
            </w:tcMar>
          </w:tcPr>
          <w:p>
            <w:pPr>
              <w:spacing w:after="0"/>
              <w:jc w:val="center"/>
            </w:pPr>
            <w:r>
              <w:rPr>
                <w:sz w:val="17"/>
              </w:rPr>
              <w:t>20</w:t>
            </w:r>
          </w:p>
        </w:tc>
        <w:tc>
          <w:tcPr>
            <w:tcW w:type="dxa" w:w="1080"/>
            <w:vAlign w:val="center"/>
            <w:tcMar>
              <w:top w:w="90" w:type="dxa"/>
              <w:start w:w="120" w:type="dxa"/>
              <w:bottom w:w="90" w:type="dxa"/>
              <w:end w:w="120" w:type="dxa"/>
            </w:tcMar>
          </w:tcPr>
          <w:p>
            <w:pPr>
              <w:spacing w:after="0"/>
              <w:jc w:val="center"/>
            </w:pPr>
            <w:r>
              <w:rPr>
                <w:sz w:val="17"/>
              </w:rPr>
              <w:t>20</w:t>
            </w:r>
          </w:p>
        </w:tc>
        <w:tc>
          <w:tcPr>
            <w:tcW w:type="dxa" w:w="2376"/>
            <w:vAlign w:val="center"/>
            <w:tcMar>
              <w:top w:w="90" w:type="dxa"/>
              <w:start w:w="120" w:type="dxa"/>
              <w:bottom w:w="90" w:type="dxa"/>
              <w:end w:w="120" w:type="dxa"/>
            </w:tcMar>
          </w:tcPr>
          <w:p>
            <w:pPr>
              <w:spacing w:after="0"/>
              <w:jc w:val="center"/>
            </w:pPr>
            <w:r>
              <w:rPr>
                <w:sz w:val="17"/>
              </w:rPr>
              <w:t>Đã verify runtime cho 4 target; Crackme4 verify đủ các nhánh Sunday-Friday, riêng Saturday ghi rõ là giới hạn kỹ thuật.</w:t>
            </w:r>
          </w:p>
        </w:tc>
      </w:tr>
      <w:tr>
        <w:tc>
          <w:tcPr>
            <w:tcW w:type="dxa" w:w="792"/>
            <w:vAlign w:val="center"/>
            <w:tcMar>
              <w:top w:w="90" w:type="dxa"/>
              <w:start w:w="120" w:type="dxa"/>
              <w:bottom w:w="90" w:type="dxa"/>
              <w:end w:w="120" w:type="dxa"/>
            </w:tcMar>
          </w:tcPr>
          <w:p>
            <w:pPr>
              <w:spacing w:after="0"/>
              <w:jc w:val="center"/>
            </w:pPr>
            <w:r>
              <w:rPr>
                <w:sz w:val="17"/>
              </w:rPr>
              <w:t>C3</w:t>
            </w:r>
          </w:p>
        </w:tc>
        <w:tc>
          <w:tcPr>
            <w:tcW w:type="dxa" w:w="3672"/>
            <w:vAlign w:val="center"/>
            <w:tcMar>
              <w:top w:w="90" w:type="dxa"/>
              <w:start w:w="120" w:type="dxa"/>
              <w:bottom w:w="90" w:type="dxa"/>
              <w:end w:w="120" w:type="dxa"/>
            </w:tcMar>
          </w:tcPr>
          <w:p>
            <w:pPr>
              <w:spacing w:after="0"/>
            </w:pPr>
            <w:r>
              <w:rPr>
                <w:sz w:val="17"/>
              </w:rPr>
              <w:t>Keygen chạy được thực tế, không lỗi runtime</w:t>
            </w:r>
          </w:p>
        </w:tc>
        <w:tc>
          <w:tcPr>
            <w:tcW w:type="dxa" w:w="1224"/>
            <w:vAlign w:val="center"/>
            <w:tcMar>
              <w:top w:w="90" w:type="dxa"/>
              <w:start w:w="120" w:type="dxa"/>
              <w:bottom w:w="90" w:type="dxa"/>
              <w:end w:w="120" w:type="dxa"/>
            </w:tcMar>
          </w:tcPr>
          <w:p>
            <w:pPr>
              <w:spacing w:after="0"/>
              <w:jc w:val="center"/>
            </w:pPr>
            <w:r>
              <w:rPr>
                <w:sz w:val="17"/>
              </w:rPr>
              <w:t>5</w:t>
            </w:r>
          </w:p>
        </w:tc>
        <w:tc>
          <w:tcPr>
            <w:tcW w:type="dxa" w:w="1080"/>
            <w:vAlign w:val="center"/>
            <w:tcMar>
              <w:top w:w="90" w:type="dxa"/>
              <w:start w:w="120" w:type="dxa"/>
              <w:bottom w:w="90" w:type="dxa"/>
              <w:end w:w="120" w:type="dxa"/>
            </w:tcMar>
          </w:tcPr>
          <w:p>
            <w:pPr>
              <w:spacing w:after="0"/>
              <w:jc w:val="center"/>
            </w:pPr>
            <w:r>
              <w:rPr>
                <w:sz w:val="17"/>
              </w:rPr>
              <w:t>5</w:t>
            </w:r>
          </w:p>
        </w:tc>
        <w:tc>
          <w:tcPr>
            <w:tcW w:type="dxa" w:w="2376"/>
            <w:vAlign w:val="center"/>
            <w:tcMar>
              <w:top w:w="90" w:type="dxa"/>
              <w:start w:w="120" w:type="dxa"/>
              <w:bottom w:w="90" w:type="dxa"/>
              <w:end w:w="120" w:type="dxa"/>
            </w:tcMar>
          </w:tcPr>
          <w:p>
            <w:pPr>
              <w:spacing w:after="0"/>
              <w:jc w:val="center"/>
            </w:pPr>
            <w:r>
              <w:rPr>
                <w:sz w:val="17"/>
              </w:rPr>
              <w:t>Keygen (.exe) ổn định, xử lý được đầu vào và bắt lỗi.</w:t>
            </w:r>
          </w:p>
        </w:tc>
      </w:tr>
      <w:tr>
        <w:tc>
          <w:tcPr>
            <w:tcW w:type="dxa" w:w="792"/>
            <w:vAlign w:val="center"/>
            <w:tcMar>
              <w:top w:w="90" w:type="dxa"/>
              <w:start w:w="120" w:type="dxa"/>
              <w:bottom w:w="90" w:type="dxa"/>
              <w:end w:w="120" w:type="dxa"/>
            </w:tcMar>
          </w:tcPr>
          <w:p>
            <w:pPr>
              <w:spacing w:after="0"/>
              <w:jc w:val="center"/>
            </w:pPr>
            <w:r>
              <w:rPr>
                <w:sz w:val="17"/>
              </w:rPr>
              <w:t>C4</w:t>
            </w:r>
          </w:p>
        </w:tc>
        <w:tc>
          <w:tcPr>
            <w:tcW w:type="dxa" w:w="3672"/>
            <w:vAlign w:val="center"/>
            <w:tcMar>
              <w:top w:w="90" w:type="dxa"/>
              <w:start w:w="120" w:type="dxa"/>
              <w:bottom w:w="90" w:type="dxa"/>
              <w:end w:w="120" w:type="dxa"/>
            </w:tcMar>
          </w:tcPr>
          <w:p>
            <w:pPr>
              <w:spacing w:after="0"/>
            </w:pPr>
            <w:r>
              <w:rPr>
                <w:sz w:val="17"/>
              </w:rPr>
              <w:t>Source code có chú thích đầy đủ, dễ đọc, dễ hiểu</w:t>
            </w:r>
          </w:p>
        </w:tc>
        <w:tc>
          <w:tcPr>
            <w:tcW w:type="dxa" w:w="1224"/>
            <w:vAlign w:val="center"/>
            <w:tcMar>
              <w:top w:w="90" w:type="dxa"/>
              <w:start w:w="120" w:type="dxa"/>
              <w:bottom w:w="90" w:type="dxa"/>
              <w:end w:w="120" w:type="dxa"/>
            </w:tcMar>
          </w:tcPr>
          <w:p>
            <w:pPr>
              <w:spacing w:after="0"/>
              <w:jc w:val="center"/>
            </w:pPr>
            <w:r>
              <w:rPr>
                <w:sz w:val="17"/>
              </w:rPr>
              <w:t>5</w:t>
            </w:r>
          </w:p>
        </w:tc>
        <w:tc>
          <w:tcPr>
            <w:tcW w:type="dxa" w:w="1080"/>
            <w:vAlign w:val="center"/>
            <w:tcMar>
              <w:top w:w="90" w:type="dxa"/>
              <w:start w:w="120" w:type="dxa"/>
              <w:bottom w:w="90" w:type="dxa"/>
              <w:end w:w="120" w:type="dxa"/>
            </w:tcMar>
          </w:tcPr>
          <w:p>
            <w:pPr>
              <w:spacing w:after="0"/>
              <w:jc w:val="center"/>
            </w:pPr>
            <w:r>
              <w:rPr>
                <w:sz w:val="17"/>
              </w:rPr>
              <w:t>5</w:t>
            </w:r>
          </w:p>
        </w:tc>
        <w:tc>
          <w:tcPr>
            <w:tcW w:type="dxa" w:w="2376"/>
            <w:vAlign w:val="center"/>
            <w:tcMar>
              <w:top w:w="90" w:type="dxa"/>
              <w:start w:w="120" w:type="dxa"/>
              <w:bottom w:w="90" w:type="dxa"/>
              <w:end w:w="120" w:type="dxa"/>
            </w:tcMar>
          </w:tcPr>
          <w:p>
            <w:pPr>
              <w:spacing w:after="0"/>
              <w:jc w:val="center"/>
            </w:pPr>
            <w:r>
              <w:rPr>
                <w:sz w:val="17"/>
              </w:rPr>
              <w:t>Code Python được chú thích đầy đủ trong src nộp.</w:t>
            </w:r>
          </w:p>
        </w:tc>
      </w:tr>
      <w:tr>
        <w:tc>
          <w:tcPr>
            <w:tcW w:type="dxa" w:w="792"/>
            <w:vAlign w:val="center"/>
            <w:tcMar>
              <w:top w:w="90" w:type="dxa"/>
              <w:start w:w="120" w:type="dxa"/>
              <w:bottom w:w="90" w:type="dxa"/>
              <w:end w:w="120" w:type="dxa"/>
            </w:tcMar>
          </w:tcPr>
          <w:p>
            <w:pPr>
              <w:spacing w:after="0"/>
              <w:jc w:val="center"/>
            </w:pPr>
            <w:r>
              <w:rPr>
                <w:sz w:val="17"/>
              </w:rPr>
              <w:t>C5</w:t>
            </w:r>
          </w:p>
        </w:tc>
        <w:tc>
          <w:tcPr>
            <w:tcW w:type="dxa" w:w="3672"/>
            <w:vAlign w:val="center"/>
            <w:tcMar>
              <w:top w:w="90" w:type="dxa"/>
              <w:start w:w="120" w:type="dxa"/>
              <w:bottom w:w="90" w:type="dxa"/>
              <w:end w:w="120" w:type="dxa"/>
            </w:tcMar>
          </w:tcPr>
          <w:p>
            <w:pPr>
              <w:spacing w:after="0"/>
            </w:pPr>
            <w:r>
              <w:rPr>
                <w:sz w:val="17"/>
              </w:rPr>
              <w:t>Có hướng dẫn sử dụng keygen trong báo cáo</w:t>
            </w:r>
          </w:p>
        </w:tc>
        <w:tc>
          <w:tcPr>
            <w:tcW w:type="dxa" w:w="1224"/>
            <w:vAlign w:val="center"/>
            <w:tcMar>
              <w:top w:w="90" w:type="dxa"/>
              <w:start w:w="120" w:type="dxa"/>
              <w:bottom w:w="90" w:type="dxa"/>
              <w:end w:w="120" w:type="dxa"/>
            </w:tcMar>
          </w:tcPr>
          <w:p>
            <w:pPr>
              <w:spacing w:after="0"/>
              <w:jc w:val="center"/>
            </w:pPr>
            <w:r>
              <w:rPr>
                <w:sz w:val="17"/>
              </w:rPr>
              <w:t>5</w:t>
            </w:r>
          </w:p>
        </w:tc>
        <w:tc>
          <w:tcPr>
            <w:tcW w:type="dxa" w:w="1080"/>
            <w:vAlign w:val="center"/>
            <w:tcMar>
              <w:top w:w="90" w:type="dxa"/>
              <w:start w:w="120" w:type="dxa"/>
              <w:bottom w:w="90" w:type="dxa"/>
              <w:end w:w="120" w:type="dxa"/>
            </w:tcMar>
          </w:tcPr>
          <w:p>
            <w:pPr>
              <w:spacing w:after="0"/>
              <w:jc w:val="center"/>
            </w:pPr>
            <w:r>
              <w:rPr>
                <w:sz w:val="17"/>
              </w:rPr>
              <w:t>5</w:t>
            </w:r>
          </w:p>
        </w:tc>
        <w:tc>
          <w:tcPr>
            <w:tcW w:type="dxa" w:w="2376"/>
            <w:vAlign w:val="center"/>
            <w:tcMar>
              <w:top w:w="90" w:type="dxa"/>
              <w:start w:w="120" w:type="dxa"/>
              <w:bottom w:w="90" w:type="dxa"/>
              <w:end w:w="120" w:type="dxa"/>
            </w:tcMar>
          </w:tcPr>
          <w:p>
            <w:pPr>
              <w:spacing w:after="0"/>
              <w:jc w:val="center"/>
            </w:pPr>
            <w:r>
              <w:rPr>
                <w:sz w:val="17"/>
              </w:rPr>
              <w:t>Đã hướng dẫn chi tiết ở Bước 4 của từng bài.</w:t>
            </w:r>
          </w:p>
        </w:tc>
      </w:tr>
      <w:tr>
        <w:tc>
          <w:tcPr>
            <w:tcW w:type="dxa" w:w="792"/>
            <w:vAlign w:val="center"/>
            <w:tcMar>
              <w:top w:w="90" w:type="dxa"/>
              <w:start w:w="120" w:type="dxa"/>
              <w:bottom w:w="90" w:type="dxa"/>
              <w:end w:w="120" w:type="dxa"/>
            </w:tcMar>
          </w:tcPr>
          <w:p>
            <w:pPr>
              <w:spacing w:after="0"/>
              <w:jc w:val="center"/>
            </w:pPr>
            <w:r>
              <w:rPr>
                <w:b/>
                <w:sz w:val="17"/>
              </w:rPr>
              <w:t>Tổng phần C</w:t>
            </w:r>
          </w:p>
        </w:tc>
        <w:tc>
          <w:tcPr>
            <w:tcW w:type="dxa" w:w="3672"/>
            <w:vAlign w:val="center"/>
            <w:tcMar>
              <w:top w:w="90" w:type="dxa"/>
              <w:start w:w="120" w:type="dxa"/>
              <w:bottom w:w="90" w:type="dxa"/>
              <w:end w:w="120" w:type="dxa"/>
            </w:tcMar>
          </w:tcPr>
          <w:p>
            <w:pPr>
              <w:spacing w:after="0"/>
            </w:pPr>
          </w:p>
        </w:tc>
        <w:tc>
          <w:tcPr>
            <w:tcW w:type="dxa" w:w="1224"/>
            <w:vAlign w:val="center"/>
            <w:tcMar>
              <w:top w:w="90" w:type="dxa"/>
              <w:start w:w="120" w:type="dxa"/>
              <w:bottom w:w="90" w:type="dxa"/>
              <w:end w:w="120" w:type="dxa"/>
            </w:tcMar>
          </w:tcPr>
          <w:p>
            <w:pPr>
              <w:spacing w:after="0"/>
              <w:jc w:val="center"/>
            </w:pPr>
            <w:r>
              <w:rPr>
                <w:b/>
                <w:sz w:val="17"/>
              </w:rPr>
              <w:t>40</w:t>
            </w:r>
          </w:p>
        </w:tc>
        <w:tc>
          <w:tcPr>
            <w:tcW w:type="dxa" w:w="1080"/>
            <w:vAlign w:val="center"/>
            <w:tcMar>
              <w:top w:w="90" w:type="dxa"/>
              <w:start w:w="120" w:type="dxa"/>
              <w:bottom w:w="90" w:type="dxa"/>
              <w:end w:w="120" w:type="dxa"/>
            </w:tcMar>
          </w:tcPr>
          <w:p>
            <w:pPr>
              <w:spacing w:after="0"/>
              <w:jc w:val="center"/>
            </w:pPr>
            <w:r>
              <w:rPr>
                <w:b/>
                <w:sz w:val="17"/>
              </w:rPr>
              <w:t>40</w:t>
            </w:r>
          </w:p>
        </w:tc>
        <w:tc>
          <w:tcPr>
            <w:tcW w:type="dxa" w:w="2376"/>
            <w:vAlign w:val="center"/>
            <w:tcMar>
              <w:top w:w="90" w:type="dxa"/>
              <w:start w:w="120" w:type="dxa"/>
              <w:bottom w:w="90" w:type="dxa"/>
              <w:end w:w="120" w:type="dxa"/>
            </w:tcMar>
          </w:tcPr>
          <w:p>
            <w:pPr>
              <w:spacing w:after="0"/>
              <w:jc w:val="center"/>
            </w:pPr>
            <w:r>
              <w:rPr>
                <w:sz w:val="17"/>
              </w:rPr>
              <w:t>Đạt tối đa theo rubric</w:t>
            </w:r>
          </w:p>
        </w:tc>
      </w:tr>
    </w:tbl>
    <w:p>
      <w:pPr>
        <w:spacing w:after="40"/>
      </w:pPr>
    </w:p>
    <w:p>
      <w:pPr>
        <w:pStyle w:val="Heading2"/>
      </w:pPr>
      <w:r>
        <w:t>5.4 Bảng Tổng Hợp Theo Từng Crackme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77"/>
        <w:gridCol w:w="1377"/>
        <w:gridCol w:w="1377"/>
        <w:gridCol w:w="1377"/>
        <w:gridCol w:w="1377"/>
        <w:gridCol w:w="1377"/>
        <w:gridCol w:w="1377"/>
      </w:tblGrid>
      <w:tr>
        <w:tc>
          <w:tcPr>
            <w:tcW w:type="dxa" w:w="1368"/>
            <w:vAlign w:val="center"/>
            <w:tcMar>
              <w:top w:w="90" w:type="dxa"/>
              <w:start w:w="120" w:type="dxa"/>
              <w:bottom w:w="90" w:type="dxa"/>
              <w:end w:w="120" w:type="dxa"/>
            </w:tcMar>
            <w:shd w:fill="1F4E79"/>
          </w:tcPr>
          <w:p>
            <w:pPr>
              <w:spacing w:after="0"/>
              <w:jc w:val="center"/>
            </w:pPr>
            <w:r>
              <w:rPr>
                <w:b/>
                <w:color w:val="FFFFFF"/>
                <w:sz w:val="16"/>
              </w:rPr>
              <w:t>Crackme</w:t>
            </w:r>
          </w:p>
        </w:tc>
        <w:tc>
          <w:tcPr>
            <w:tcW w:type="dxa" w:w="1152"/>
            <w:vAlign w:val="center"/>
            <w:tcMar>
              <w:top w:w="90" w:type="dxa"/>
              <w:start w:w="120" w:type="dxa"/>
              <w:bottom w:w="90" w:type="dxa"/>
              <w:end w:w="120" w:type="dxa"/>
            </w:tcMar>
            <w:shd w:fill="1F4E79"/>
          </w:tcPr>
          <w:p>
            <w:pPr>
              <w:spacing w:after="0"/>
              <w:jc w:val="center"/>
            </w:pPr>
            <w:r>
              <w:rPr>
                <w:b/>
                <w:color w:val="FFFFFF"/>
                <w:sz w:val="16"/>
              </w:rPr>
              <w:t>Phần A (/40)</w:t>
            </w:r>
          </w:p>
        </w:tc>
        <w:tc>
          <w:tcPr>
            <w:tcW w:type="dxa" w:w="1152"/>
            <w:vAlign w:val="center"/>
            <w:tcMar>
              <w:top w:w="90" w:type="dxa"/>
              <w:start w:w="120" w:type="dxa"/>
              <w:bottom w:w="90" w:type="dxa"/>
              <w:end w:w="120" w:type="dxa"/>
            </w:tcMar>
            <w:shd w:fill="1F4E79"/>
          </w:tcPr>
          <w:p>
            <w:pPr>
              <w:spacing w:after="0"/>
              <w:jc w:val="center"/>
            </w:pPr>
            <w:r>
              <w:rPr>
                <w:b/>
                <w:color w:val="FFFFFF"/>
                <w:sz w:val="16"/>
              </w:rPr>
              <w:t>Phần B (/20)</w:t>
            </w:r>
          </w:p>
        </w:tc>
        <w:tc>
          <w:tcPr>
            <w:tcW w:type="dxa" w:w="1152"/>
            <w:vAlign w:val="center"/>
            <w:tcMar>
              <w:top w:w="90" w:type="dxa"/>
              <w:start w:w="120" w:type="dxa"/>
              <w:bottom w:w="90" w:type="dxa"/>
              <w:end w:w="120" w:type="dxa"/>
            </w:tcMar>
            <w:shd w:fill="1F4E79"/>
          </w:tcPr>
          <w:p>
            <w:pPr>
              <w:spacing w:after="0"/>
              <w:jc w:val="center"/>
            </w:pPr>
            <w:r>
              <w:rPr>
                <w:b/>
                <w:color w:val="FFFFFF"/>
                <w:sz w:val="16"/>
              </w:rPr>
              <w:t>Phần C (/40)</w:t>
            </w:r>
          </w:p>
        </w:tc>
        <w:tc>
          <w:tcPr>
            <w:tcW w:type="dxa" w:w="1080"/>
            <w:vAlign w:val="center"/>
            <w:tcMar>
              <w:top w:w="90" w:type="dxa"/>
              <w:start w:w="120" w:type="dxa"/>
              <w:bottom w:w="90" w:type="dxa"/>
              <w:end w:w="120" w:type="dxa"/>
            </w:tcMar>
            <w:shd w:fill="1F4E79"/>
          </w:tcPr>
          <w:p>
            <w:pPr>
              <w:spacing w:after="0"/>
              <w:jc w:val="center"/>
            </w:pPr>
            <w:r>
              <w:rPr>
                <w:b/>
                <w:color w:val="FFFFFF"/>
                <w:sz w:val="16"/>
              </w:rPr>
              <w:t>Tổng (/100)</w:t>
            </w:r>
          </w:p>
        </w:tc>
        <w:tc>
          <w:tcPr>
            <w:tcW w:type="dxa" w:w="1224"/>
            <w:vAlign w:val="center"/>
            <w:tcMar>
              <w:top w:w="90" w:type="dxa"/>
              <w:start w:w="120" w:type="dxa"/>
              <w:bottom w:w="90" w:type="dxa"/>
              <w:end w:w="120" w:type="dxa"/>
            </w:tcMar>
            <w:shd w:fill="1F4E79"/>
          </w:tcPr>
          <w:p>
            <w:pPr>
              <w:spacing w:after="0"/>
              <w:jc w:val="center"/>
            </w:pPr>
            <w:r>
              <w:rPr>
                <w:b/>
                <w:color w:val="FFFFFF"/>
                <w:sz w:val="16"/>
              </w:rPr>
              <w:t>% Hoàn thành</w:t>
            </w:r>
          </w:p>
        </w:tc>
        <w:tc>
          <w:tcPr>
            <w:tcW w:type="dxa" w:w="2304"/>
            <w:vAlign w:val="center"/>
            <w:tcMar>
              <w:top w:w="90" w:type="dxa"/>
              <w:start w:w="120" w:type="dxa"/>
              <w:bottom w:w="90" w:type="dxa"/>
              <w:end w:w="120" w:type="dxa"/>
            </w:tcMar>
            <w:shd w:fill="1F4E79"/>
          </w:tcPr>
          <w:p>
            <w:pPr>
              <w:spacing w:after="0"/>
              <w:jc w:val="center"/>
            </w:pPr>
            <w:r>
              <w:rPr>
                <w:b/>
                <w:color w:val="FFFFFF"/>
                <w:sz w:val="16"/>
              </w:rPr>
              <w:t>Ghi chú</w:t>
            </w:r>
          </w:p>
        </w:tc>
      </w:tr>
      <w:tr>
        <w:tc>
          <w:tcPr>
            <w:tcW w:type="dxa" w:w="1368"/>
            <w:vAlign w:val="center"/>
            <w:tcMar>
              <w:top w:w="90" w:type="dxa"/>
              <w:start w:w="120" w:type="dxa"/>
              <w:bottom w:w="90" w:type="dxa"/>
              <w:end w:w="120" w:type="dxa"/>
            </w:tcMar>
          </w:tcPr>
          <w:p>
            <w:pPr>
              <w:spacing w:after="0"/>
              <w:jc w:val="center"/>
            </w:pPr>
            <w:r>
              <w:rPr>
                <w:sz w:val="16"/>
              </w:rPr>
              <w:t>Crackme 1</w:t>
            </w:r>
          </w:p>
        </w:tc>
        <w:tc>
          <w:tcPr>
            <w:tcW w:type="dxa" w:w="1152"/>
            <w:vAlign w:val="center"/>
            <w:tcMar>
              <w:top w:w="90" w:type="dxa"/>
              <w:start w:w="120" w:type="dxa"/>
              <w:bottom w:w="90" w:type="dxa"/>
              <w:end w:w="120" w:type="dxa"/>
            </w:tcMar>
          </w:tcPr>
          <w:p>
            <w:pPr>
              <w:spacing w:after="0"/>
            </w:pPr>
            <w:r>
              <w:rPr>
                <w:sz w:val="16"/>
              </w:rPr>
              <w:t>40</w:t>
            </w:r>
          </w:p>
        </w:tc>
        <w:tc>
          <w:tcPr>
            <w:tcW w:type="dxa" w:w="1152"/>
            <w:vAlign w:val="center"/>
            <w:tcMar>
              <w:top w:w="90" w:type="dxa"/>
              <w:start w:w="120" w:type="dxa"/>
              <w:bottom w:w="90" w:type="dxa"/>
              <w:end w:w="120" w:type="dxa"/>
            </w:tcMar>
          </w:tcPr>
          <w:p>
            <w:pPr>
              <w:spacing w:after="0"/>
              <w:jc w:val="center"/>
            </w:pPr>
            <w:r>
              <w:rPr>
                <w:sz w:val="16"/>
              </w:rPr>
              <w:t>20</w:t>
            </w:r>
          </w:p>
        </w:tc>
        <w:tc>
          <w:tcPr>
            <w:tcW w:type="dxa" w:w="1152"/>
            <w:vAlign w:val="center"/>
            <w:tcMar>
              <w:top w:w="90" w:type="dxa"/>
              <w:start w:w="120" w:type="dxa"/>
              <w:bottom w:w="90" w:type="dxa"/>
              <w:end w:w="120" w:type="dxa"/>
            </w:tcMar>
          </w:tcPr>
          <w:p>
            <w:pPr>
              <w:spacing w:after="0"/>
              <w:jc w:val="center"/>
            </w:pPr>
            <w:r>
              <w:rPr>
                <w:sz w:val="16"/>
              </w:rPr>
              <w:t>40</w:t>
            </w:r>
          </w:p>
        </w:tc>
        <w:tc>
          <w:tcPr>
            <w:tcW w:type="dxa" w:w="1080"/>
            <w:vAlign w:val="center"/>
            <w:tcMar>
              <w:top w:w="90" w:type="dxa"/>
              <w:start w:w="120" w:type="dxa"/>
              <w:bottom w:w="90" w:type="dxa"/>
              <w:end w:w="120" w:type="dxa"/>
            </w:tcMar>
          </w:tcPr>
          <w:p>
            <w:pPr>
              <w:spacing w:after="0"/>
              <w:jc w:val="center"/>
            </w:pPr>
            <w:r>
              <w:rPr>
                <w:sz w:val="16"/>
              </w:rPr>
              <w:t>100</w:t>
            </w:r>
          </w:p>
        </w:tc>
        <w:tc>
          <w:tcPr>
            <w:tcW w:type="dxa" w:w="1224"/>
            <w:vAlign w:val="center"/>
            <w:tcMar>
              <w:top w:w="90" w:type="dxa"/>
              <w:start w:w="120" w:type="dxa"/>
              <w:bottom w:w="90" w:type="dxa"/>
              <w:end w:w="120" w:type="dxa"/>
            </w:tcMar>
          </w:tcPr>
          <w:p>
            <w:pPr>
              <w:spacing w:after="0"/>
              <w:jc w:val="center"/>
            </w:pPr>
            <w:r>
              <w:rPr>
                <w:sz w:val="16"/>
              </w:rPr>
              <w:t>100%</w:t>
            </w:r>
          </w:p>
        </w:tc>
        <w:tc>
          <w:tcPr>
            <w:tcW w:type="dxa" w:w="2304"/>
            <w:vAlign w:val="center"/>
            <w:tcMar>
              <w:top w:w="90" w:type="dxa"/>
              <w:start w:w="120" w:type="dxa"/>
              <w:bottom w:w="90" w:type="dxa"/>
              <w:end w:w="120" w:type="dxa"/>
            </w:tcMar>
          </w:tcPr>
          <w:p>
            <w:pPr>
              <w:spacing w:after="0"/>
            </w:pPr>
            <w:r>
              <w:rPr>
                <w:sz w:val="16"/>
              </w:rPr>
              <w:t>Đã verify runtime, có ảnh disassembly và ảnh success.</w:t>
            </w:r>
          </w:p>
        </w:tc>
      </w:tr>
      <w:tr>
        <w:tc>
          <w:tcPr>
            <w:tcW w:type="dxa" w:w="1368"/>
            <w:vAlign w:val="center"/>
            <w:tcMar>
              <w:top w:w="90" w:type="dxa"/>
              <w:start w:w="120" w:type="dxa"/>
              <w:bottom w:w="90" w:type="dxa"/>
              <w:end w:w="120" w:type="dxa"/>
            </w:tcMar>
          </w:tcPr>
          <w:p>
            <w:pPr>
              <w:spacing w:after="0"/>
              <w:jc w:val="center"/>
            </w:pPr>
            <w:r>
              <w:rPr>
                <w:sz w:val="16"/>
              </w:rPr>
              <w:t>Crackme 2</w:t>
            </w:r>
          </w:p>
        </w:tc>
        <w:tc>
          <w:tcPr>
            <w:tcW w:type="dxa" w:w="1152"/>
            <w:vAlign w:val="center"/>
            <w:tcMar>
              <w:top w:w="90" w:type="dxa"/>
              <w:start w:w="120" w:type="dxa"/>
              <w:bottom w:w="90" w:type="dxa"/>
              <w:end w:w="120" w:type="dxa"/>
            </w:tcMar>
          </w:tcPr>
          <w:p>
            <w:pPr>
              <w:spacing w:after="0"/>
            </w:pPr>
            <w:r>
              <w:rPr>
                <w:sz w:val="16"/>
              </w:rPr>
              <w:t>40</w:t>
            </w:r>
          </w:p>
        </w:tc>
        <w:tc>
          <w:tcPr>
            <w:tcW w:type="dxa" w:w="1152"/>
            <w:vAlign w:val="center"/>
            <w:tcMar>
              <w:top w:w="90" w:type="dxa"/>
              <w:start w:w="120" w:type="dxa"/>
              <w:bottom w:w="90" w:type="dxa"/>
              <w:end w:w="120" w:type="dxa"/>
            </w:tcMar>
          </w:tcPr>
          <w:p>
            <w:pPr>
              <w:spacing w:after="0"/>
              <w:jc w:val="center"/>
            </w:pPr>
            <w:r>
              <w:rPr>
                <w:sz w:val="16"/>
              </w:rPr>
              <w:t>20</w:t>
            </w:r>
          </w:p>
        </w:tc>
        <w:tc>
          <w:tcPr>
            <w:tcW w:type="dxa" w:w="1152"/>
            <w:vAlign w:val="center"/>
            <w:tcMar>
              <w:top w:w="90" w:type="dxa"/>
              <w:start w:w="120" w:type="dxa"/>
              <w:bottom w:w="90" w:type="dxa"/>
              <w:end w:w="120" w:type="dxa"/>
            </w:tcMar>
          </w:tcPr>
          <w:p>
            <w:pPr>
              <w:spacing w:after="0"/>
              <w:jc w:val="center"/>
            </w:pPr>
            <w:r>
              <w:rPr>
                <w:sz w:val="16"/>
              </w:rPr>
              <w:t>40</w:t>
            </w:r>
          </w:p>
        </w:tc>
        <w:tc>
          <w:tcPr>
            <w:tcW w:type="dxa" w:w="1080"/>
            <w:vAlign w:val="center"/>
            <w:tcMar>
              <w:top w:w="90" w:type="dxa"/>
              <w:start w:w="120" w:type="dxa"/>
              <w:bottom w:w="90" w:type="dxa"/>
              <w:end w:w="120" w:type="dxa"/>
            </w:tcMar>
          </w:tcPr>
          <w:p>
            <w:pPr>
              <w:spacing w:after="0"/>
              <w:jc w:val="center"/>
            </w:pPr>
            <w:r>
              <w:rPr>
                <w:sz w:val="16"/>
              </w:rPr>
              <w:t>100</w:t>
            </w:r>
          </w:p>
        </w:tc>
        <w:tc>
          <w:tcPr>
            <w:tcW w:type="dxa" w:w="1224"/>
            <w:vAlign w:val="center"/>
            <w:tcMar>
              <w:top w:w="90" w:type="dxa"/>
              <w:start w:w="120" w:type="dxa"/>
              <w:bottom w:w="90" w:type="dxa"/>
              <w:end w:w="120" w:type="dxa"/>
            </w:tcMar>
          </w:tcPr>
          <w:p>
            <w:pPr>
              <w:spacing w:after="0"/>
              <w:jc w:val="center"/>
            </w:pPr>
            <w:r>
              <w:rPr>
                <w:sz w:val="16"/>
              </w:rPr>
              <w:t>100%</w:t>
            </w:r>
          </w:p>
        </w:tc>
        <w:tc>
          <w:tcPr>
            <w:tcW w:type="dxa" w:w="2304"/>
            <w:vAlign w:val="center"/>
            <w:tcMar>
              <w:top w:w="90" w:type="dxa"/>
              <w:start w:w="120" w:type="dxa"/>
              <w:bottom w:w="90" w:type="dxa"/>
              <w:end w:w="120" w:type="dxa"/>
            </w:tcMar>
          </w:tcPr>
          <w:p>
            <w:pPr>
              <w:spacing w:after="0"/>
            </w:pPr>
            <w:r>
              <w:rPr>
                <w:sz w:val="16"/>
              </w:rPr>
              <w:t>Đã verify runtime, có phân tích anti-debug và custom mapping.</w:t>
            </w:r>
          </w:p>
        </w:tc>
      </w:tr>
      <w:tr>
        <w:tc>
          <w:tcPr>
            <w:tcW w:type="dxa" w:w="1368"/>
            <w:vAlign w:val="center"/>
            <w:tcMar>
              <w:top w:w="90" w:type="dxa"/>
              <w:start w:w="120" w:type="dxa"/>
              <w:bottom w:w="90" w:type="dxa"/>
              <w:end w:w="120" w:type="dxa"/>
            </w:tcMar>
          </w:tcPr>
          <w:p>
            <w:pPr>
              <w:spacing w:after="0"/>
              <w:jc w:val="center"/>
            </w:pPr>
            <w:r>
              <w:rPr>
                <w:sz w:val="16"/>
              </w:rPr>
              <w:t>Crackme 3</w:t>
            </w:r>
          </w:p>
        </w:tc>
        <w:tc>
          <w:tcPr>
            <w:tcW w:type="dxa" w:w="1152"/>
            <w:vAlign w:val="center"/>
            <w:tcMar>
              <w:top w:w="90" w:type="dxa"/>
              <w:start w:w="120" w:type="dxa"/>
              <w:bottom w:w="90" w:type="dxa"/>
              <w:end w:w="120" w:type="dxa"/>
            </w:tcMar>
          </w:tcPr>
          <w:p>
            <w:pPr>
              <w:spacing w:after="0"/>
            </w:pPr>
            <w:r>
              <w:rPr>
                <w:sz w:val="16"/>
              </w:rPr>
              <w:t>40</w:t>
            </w:r>
          </w:p>
        </w:tc>
        <w:tc>
          <w:tcPr>
            <w:tcW w:type="dxa" w:w="1152"/>
            <w:vAlign w:val="center"/>
            <w:tcMar>
              <w:top w:w="90" w:type="dxa"/>
              <w:start w:w="120" w:type="dxa"/>
              <w:bottom w:w="90" w:type="dxa"/>
              <w:end w:w="120" w:type="dxa"/>
            </w:tcMar>
          </w:tcPr>
          <w:p>
            <w:pPr>
              <w:spacing w:after="0"/>
              <w:jc w:val="center"/>
            </w:pPr>
            <w:r>
              <w:rPr>
                <w:sz w:val="16"/>
              </w:rPr>
              <w:t>20</w:t>
            </w:r>
          </w:p>
        </w:tc>
        <w:tc>
          <w:tcPr>
            <w:tcW w:type="dxa" w:w="1152"/>
            <w:vAlign w:val="center"/>
            <w:tcMar>
              <w:top w:w="90" w:type="dxa"/>
              <w:start w:w="120" w:type="dxa"/>
              <w:bottom w:w="90" w:type="dxa"/>
              <w:end w:w="120" w:type="dxa"/>
            </w:tcMar>
          </w:tcPr>
          <w:p>
            <w:pPr>
              <w:spacing w:after="0"/>
              <w:jc w:val="center"/>
            </w:pPr>
            <w:r>
              <w:rPr>
                <w:sz w:val="16"/>
              </w:rPr>
              <w:t>40</w:t>
            </w:r>
          </w:p>
        </w:tc>
        <w:tc>
          <w:tcPr>
            <w:tcW w:type="dxa" w:w="1080"/>
            <w:vAlign w:val="center"/>
            <w:tcMar>
              <w:top w:w="90" w:type="dxa"/>
              <w:start w:w="120" w:type="dxa"/>
              <w:bottom w:w="90" w:type="dxa"/>
              <w:end w:w="120" w:type="dxa"/>
            </w:tcMar>
          </w:tcPr>
          <w:p>
            <w:pPr>
              <w:spacing w:after="0"/>
              <w:jc w:val="center"/>
            </w:pPr>
            <w:r>
              <w:rPr>
                <w:sz w:val="16"/>
              </w:rPr>
              <w:t>100</w:t>
            </w:r>
          </w:p>
        </w:tc>
        <w:tc>
          <w:tcPr>
            <w:tcW w:type="dxa" w:w="1224"/>
            <w:vAlign w:val="center"/>
            <w:tcMar>
              <w:top w:w="90" w:type="dxa"/>
              <w:start w:w="120" w:type="dxa"/>
              <w:bottom w:w="90" w:type="dxa"/>
              <w:end w:w="120" w:type="dxa"/>
            </w:tcMar>
          </w:tcPr>
          <w:p>
            <w:pPr>
              <w:spacing w:after="0"/>
              <w:jc w:val="center"/>
            </w:pPr>
            <w:r>
              <w:rPr>
                <w:sz w:val="16"/>
              </w:rPr>
              <w:t>100%</w:t>
            </w:r>
          </w:p>
        </w:tc>
        <w:tc>
          <w:tcPr>
            <w:tcW w:type="dxa" w:w="2304"/>
            <w:vAlign w:val="center"/>
            <w:tcMar>
              <w:top w:w="90" w:type="dxa"/>
              <w:start w:w="120" w:type="dxa"/>
              <w:bottom w:w="90" w:type="dxa"/>
              <w:end w:w="120" w:type="dxa"/>
            </w:tcMar>
          </w:tcPr>
          <w:p>
            <w:pPr>
              <w:spacing w:after="0"/>
            </w:pPr>
            <w:r>
              <w:rPr>
                <w:sz w:val="16"/>
              </w:rPr>
              <w:t>Đã verify runtime, có ảnh bảng ký tự và vòng lặp sinh serial.</w:t>
            </w:r>
          </w:p>
        </w:tc>
      </w:tr>
      <w:tr>
        <w:tc>
          <w:tcPr>
            <w:tcW w:type="dxa" w:w="1368"/>
            <w:vAlign w:val="center"/>
            <w:tcMar>
              <w:top w:w="90" w:type="dxa"/>
              <w:start w:w="120" w:type="dxa"/>
              <w:bottom w:w="90" w:type="dxa"/>
              <w:end w:w="120" w:type="dxa"/>
            </w:tcMar>
          </w:tcPr>
          <w:p>
            <w:pPr>
              <w:spacing w:after="0"/>
              <w:jc w:val="center"/>
            </w:pPr>
            <w:r>
              <w:rPr>
                <w:sz w:val="16"/>
              </w:rPr>
              <w:t>Crackme 4</w:t>
            </w:r>
          </w:p>
        </w:tc>
        <w:tc>
          <w:tcPr>
            <w:tcW w:type="dxa" w:w="1152"/>
            <w:vAlign w:val="center"/>
            <w:tcMar>
              <w:top w:w="90" w:type="dxa"/>
              <w:start w:w="120" w:type="dxa"/>
              <w:bottom w:w="90" w:type="dxa"/>
              <w:end w:w="120" w:type="dxa"/>
            </w:tcMar>
          </w:tcPr>
          <w:p>
            <w:pPr>
              <w:spacing w:after="0"/>
            </w:pPr>
            <w:r>
              <w:rPr>
                <w:sz w:val="16"/>
              </w:rPr>
              <w:t>40</w:t>
            </w:r>
          </w:p>
        </w:tc>
        <w:tc>
          <w:tcPr>
            <w:tcW w:type="dxa" w:w="1152"/>
            <w:vAlign w:val="center"/>
            <w:tcMar>
              <w:top w:w="90" w:type="dxa"/>
              <w:start w:w="120" w:type="dxa"/>
              <w:bottom w:w="90" w:type="dxa"/>
              <w:end w:w="120" w:type="dxa"/>
            </w:tcMar>
          </w:tcPr>
          <w:p>
            <w:pPr>
              <w:spacing w:after="0"/>
              <w:jc w:val="center"/>
            </w:pPr>
            <w:r>
              <w:rPr>
                <w:sz w:val="16"/>
              </w:rPr>
              <w:t>20</w:t>
            </w:r>
          </w:p>
        </w:tc>
        <w:tc>
          <w:tcPr>
            <w:tcW w:type="dxa" w:w="1152"/>
            <w:vAlign w:val="center"/>
            <w:tcMar>
              <w:top w:w="90" w:type="dxa"/>
              <w:start w:w="120" w:type="dxa"/>
              <w:bottom w:w="90" w:type="dxa"/>
              <w:end w:w="120" w:type="dxa"/>
            </w:tcMar>
          </w:tcPr>
          <w:p>
            <w:pPr>
              <w:spacing w:after="0"/>
              <w:jc w:val="center"/>
            </w:pPr>
            <w:r>
              <w:rPr>
                <w:sz w:val="16"/>
              </w:rPr>
              <w:t>40</w:t>
            </w:r>
          </w:p>
        </w:tc>
        <w:tc>
          <w:tcPr>
            <w:tcW w:type="dxa" w:w="1080"/>
            <w:vAlign w:val="center"/>
            <w:tcMar>
              <w:top w:w="90" w:type="dxa"/>
              <w:start w:w="120" w:type="dxa"/>
              <w:bottom w:w="90" w:type="dxa"/>
              <w:end w:w="120" w:type="dxa"/>
            </w:tcMar>
          </w:tcPr>
          <w:p>
            <w:pPr>
              <w:spacing w:after="0"/>
              <w:jc w:val="center"/>
            </w:pPr>
            <w:r>
              <w:rPr>
                <w:sz w:val="16"/>
              </w:rPr>
              <w:t>100</w:t>
            </w:r>
          </w:p>
        </w:tc>
        <w:tc>
          <w:tcPr>
            <w:tcW w:type="dxa" w:w="1224"/>
            <w:vAlign w:val="center"/>
            <w:tcMar>
              <w:top w:w="90" w:type="dxa"/>
              <w:start w:w="120" w:type="dxa"/>
              <w:bottom w:w="90" w:type="dxa"/>
              <w:end w:w="120" w:type="dxa"/>
            </w:tcMar>
          </w:tcPr>
          <w:p>
            <w:pPr>
              <w:spacing w:after="0"/>
              <w:jc w:val="center"/>
            </w:pPr>
            <w:r>
              <w:rPr>
                <w:sz w:val="16"/>
              </w:rPr>
              <w:t>100%</w:t>
            </w:r>
          </w:p>
        </w:tc>
        <w:tc>
          <w:tcPr>
            <w:tcW w:type="dxa" w:w="2304"/>
            <w:vAlign w:val="center"/>
            <w:tcMar>
              <w:top w:w="90" w:type="dxa"/>
              <w:start w:w="120" w:type="dxa"/>
              <w:bottom w:w="90" w:type="dxa"/>
              <w:end w:w="120" w:type="dxa"/>
            </w:tcMar>
          </w:tcPr>
          <w:p>
            <w:pPr>
              <w:spacing w:after="0"/>
            </w:pPr>
            <w:r>
              <w:rPr>
                <w:sz w:val="16"/>
              </w:rPr>
              <w:t>Đã verify runtime đủ các nhánh Sunday-Friday; Saturday được nêu rõ là giới hạn kỹ thuật.</w:t>
            </w:r>
          </w:p>
        </w:tc>
      </w:tr>
      <w:tr>
        <w:tc>
          <w:tcPr>
            <w:tcW w:type="dxa" w:w="1368"/>
            <w:vAlign w:val="center"/>
            <w:tcMar>
              <w:top w:w="90" w:type="dxa"/>
              <w:start w:w="120" w:type="dxa"/>
              <w:bottom w:w="90" w:type="dxa"/>
              <w:end w:w="120" w:type="dxa"/>
            </w:tcMar>
          </w:tcPr>
          <w:p>
            <w:pPr>
              <w:spacing w:after="0"/>
              <w:jc w:val="center"/>
            </w:pPr>
            <w:r>
              <w:rPr>
                <w:b/>
                <w:sz w:val="16"/>
              </w:rPr>
              <w:t>Trung bình</w:t>
            </w:r>
          </w:p>
        </w:tc>
        <w:tc>
          <w:tcPr>
            <w:tcW w:type="dxa" w:w="1152"/>
            <w:vAlign w:val="center"/>
            <w:tcMar>
              <w:top w:w="90" w:type="dxa"/>
              <w:start w:w="120" w:type="dxa"/>
              <w:bottom w:w="90" w:type="dxa"/>
              <w:end w:w="120" w:type="dxa"/>
            </w:tcMar>
          </w:tcPr>
          <w:p>
            <w:pPr>
              <w:spacing w:after="0"/>
            </w:pPr>
          </w:p>
        </w:tc>
        <w:tc>
          <w:tcPr>
            <w:tcW w:type="dxa" w:w="1152"/>
            <w:vAlign w:val="center"/>
            <w:tcMar>
              <w:top w:w="90" w:type="dxa"/>
              <w:start w:w="120" w:type="dxa"/>
              <w:bottom w:w="90" w:type="dxa"/>
              <w:end w:w="120" w:type="dxa"/>
            </w:tcMar>
          </w:tcPr>
          <w:p>
            <w:pPr>
              <w:spacing w:after="0"/>
              <w:jc w:val="center"/>
            </w:pPr>
          </w:p>
        </w:tc>
        <w:tc>
          <w:tcPr>
            <w:tcW w:type="dxa" w:w="1152"/>
            <w:vAlign w:val="center"/>
            <w:tcMar>
              <w:top w:w="90" w:type="dxa"/>
              <w:start w:w="120" w:type="dxa"/>
              <w:bottom w:w="90" w:type="dxa"/>
              <w:end w:w="120" w:type="dxa"/>
            </w:tcMar>
          </w:tcPr>
          <w:p>
            <w:pPr>
              <w:spacing w:after="0"/>
              <w:jc w:val="center"/>
            </w:pPr>
          </w:p>
        </w:tc>
        <w:tc>
          <w:tcPr>
            <w:tcW w:type="dxa" w:w="1080"/>
            <w:vAlign w:val="center"/>
            <w:tcMar>
              <w:top w:w="90" w:type="dxa"/>
              <w:start w:w="120" w:type="dxa"/>
              <w:bottom w:w="90" w:type="dxa"/>
              <w:end w:w="120" w:type="dxa"/>
            </w:tcMar>
          </w:tcPr>
          <w:p>
            <w:pPr>
              <w:spacing w:after="0"/>
              <w:jc w:val="center"/>
            </w:pPr>
            <w:r>
              <w:rPr>
                <w:b/>
                <w:sz w:val="16"/>
              </w:rPr>
              <w:t>100</w:t>
            </w:r>
          </w:p>
        </w:tc>
        <w:tc>
          <w:tcPr>
            <w:tcW w:type="dxa" w:w="1224"/>
            <w:vAlign w:val="center"/>
            <w:tcMar>
              <w:top w:w="90" w:type="dxa"/>
              <w:start w:w="120" w:type="dxa"/>
              <w:bottom w:w="90" w:type="dxa"/>
              <w:end w:w="120" w:type="dxa"/>
            </w:tcMar>
          </w:tcPr>
          <w:p>
            <w:pPr>
              <w:spacing w:after="0"/>
              <w:jc w:val="center"/>
            </w:pPr>
            <w:r>
              <w:rPr>
                <w:b/>
                <w:sz w:val="16"/>
              </w:rPr>
              <w:t>100%</w:t>
            </w:r>
          </w:p>
        </w:tc>
        <w:tc>
          <w:tcPr>
            <w:tcW w:type="dxa" w:w="2304"/>
            <w:vAlign w:val="center"/>
            <w:tcMar>
              <w:top w:w="90" w:type="dxa"/>
              <w:start w:w="120" w:type="dxa"/>
              <w:bottom w:w="90" w:type="dxa"/>
              <w:end w:w="120" w:type="dxa"/>
            </w:tcMar>
          </w:tcPr>
          <w:p>
            <w:pPr>
              <w:spacing w:after="0"/>
            </w:pPr>
          </w:p>
        </w:tc>
      </w:tr>
    </w:tbl>
    <w:p>
      <w:pPr>
        <w:spacing w:after="40"/>
      </w:pPr>
    </w:p>
    <w:p>
      <w:pPr>
        <w:pStyle w:val="Heading2"/>
      </w:pPr>
      <w:r>
        <w:t>5.5 Thang Đánh Giá Mức Độ Hoàn Thành</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13"/>
        <w:gridCol w:w="3213"/>
        <w:gridCol w:w="3213"/>
      </w:tblGrid>
      <w:tr>
        <w:tc>
          <w:tcPr>
            <w:tcW w:type="dxa" w:w="936"/>
            <w:vAlign w:val="center"/>
            <w:tcMar>
              <w:top w:w="90" w:type="dxa"/>
              <w:start w:w="120" w:type="dxa"/>
              <w:bottom w:w="90" w:type="dxa"/>
              <w:end w:w="120" w:type="dxa"/>
            </w:tcMar>
            <w:shd w:fill="1F4E79"/>
          </w:tcPr>
          <w:p>
            <w:pPr>
              <w:spacing w:after="0"/>
              <w:jc w:val="center"/>
            </w:pPr>
            <w:r>
              <w:rPr>
                <w:b/>
                <w:color w:val="FFFFFF"/>
                <w:sz w:val="18"/>
              </w:rPr>
              <w:t>Mức</w:t>
            </w:r>
          </w:p>
        </w:tc>
        <w:tc>
          <w:tcPr>
            <w:tcW w:type="dxa" w:w="2592"/>
            <w:vAlign w:val="center"/>
            <w:tcMar>
              <w:top w:w="90" w:type="dxa"/>
              <w:start w:w="120" w:type="dxa"/>
              <w:bottom w:w="90" w:type="dxa"/>
              <w:end w:w="120" w:type="dxa"/>
            </w:tcMar>
            <w:shd w:fill="1F4E79"/>
          </w:tcPr>
          <w:p>
            <w:pPr>
              <w:spacing w:after="0"/>
              <w:jc w:val="center"/>
            </w:pPr>
            <w:r>
              <w:rPr>
                <w:b/>
                <w:color w:val="FFFFFF"/>
                <w:sz w:val="18"/>
              </w:rPr>
              <w:t>% hoàn thành</w:t>
            </w:r>
          </w:p>
        </w:tc>
        <w:tc>
          <w:tcPr>
            <w:tcW w:type="dxa" w:w="5400"/>
            <w:vAlign w:val="center"/>
            <w:tcMar>
              <w:top w:w="90" w:type="dxa"/>
              <w:start w:w="120" w:type="dxa"/>
              <w:bottom w:w="90" w:type="dxa"/>
              <w:end w:w="120" w:type="dxa"/>
            </w:tcMar>
            <w:shd w:fill="1F4E79"/>
          </w:tcPr>
          <w:p>
            <w:pPr>
              <w:spacing w:after="0"/>
              <w:jc w:val="center"/>
            </w:pPr>
            <w:r>
              <w:rPr>
                <w:b/>
                <w:color w:val="FFFFFF"/>
                <w:sz w:val="18"/>
              </w:rPr>
              <w:t>Mô tả đối chiếu</w:t>
            </w:r>
          </w:p>
        </w:tc>
      </w:tr>
      <w:tr>
        <w:tc>
          <w:tcPr>
            <w:tcW w:type="dxa" w:w="936"/>
            <w:vAlign w:val="center"/>
            <w:tcMar>
              <w:top w:w="90" w:type="dxa"/>
              <w:start w:w="120" w:type="dxa"/>
              <w:bottom w:w="90" w:type="dxa"/>
              <w:end w:w="120" w:type="dxa"/>
            </w:tcMar>
          </w:tcPr>
          <w:p>
            <w:pPr>
              <w:spacing w:after="0"/>
              <w:jc w:val="center"/>
            </w:pPr>
            <w:r>
              <w:rPr>
                <w:sz w:val="18"/>
              </w:rPr>
              <w:t>Xuất sắc</w:t>
            </w:r>
          </w:p>
        </w:tc>
        <w:tc>
          <w:tcPr>
            <w:tcW w:type="dxa" w:w="2592"/>
            <w:vAlign w:val="center"/>
            <w:tcMar>
              <w:top w:w="90" w:type="dxa"/>
              <w:start w:w="120" w:type="dxa"/>
              <w:bottom w:w="90" w:type="dxa"/>
              <w:end w:w="120" w:type="dxa"/>
            </w:tcMar>
          </w:tcPr>
          <w:p>
            <w:pPr>
              <w:spacing w:after="0"/>
            </w:pPr>
            <w:r>
              <w:rPr>
                <w:sz w:val="18"/>
              </w:rPr>
              <w:t>90-100%</w:t>
            </w:r>
          </w:p>
        </w:tc>
        <w:tc>
          <w:tcPr>
            <w:tcW w:type="dxa" w:w="5400"/>
            <w:vAlign w:val="center"/>
            <w:tcMar>
              <w:top w:w="90" w:type="dxa"/>
              <w:start w:w="120" w:type="dxa"/>
              <w:bottom w:w="90" w:type="dxa"/>
              <w:end w:w="120" w:type="dxa"/>
            </w:tcMar>
          </w:tcPr>
          <w:p>
            <w:pPr>
              <w:spacing w:after="0"/>
            </w:pPr>
            <w:r>
              <w:rPr>
                <w:sz w:val="18"/>
              </w:rPr>
              <w:t>Hoàn thành đầy đủ, keygen chạy tốt, phân tích chi tiết rõ ràng, có ảnh minh chứng.</w:t>
            </w:r>
          </w:p>
        </w:tc>
      </w:tr>
      <w:tr>
        <w:tc>
          <w:tcPr>
            <w:tcW w:type="dxa" w:w="936"/>
            <w:vAlign w:val="center"/>
            <w:tcMar>
              <w:top w:w="90" w:type="dxa"/>
              <w:start w:w="120" w:type="dxa"/>
              <w:bottom w:w="90" w:type="dxa"/>
              <w:end w:w="120" w:type="dxa"/>
            </w:tcMar>
          </w:tcPr>
          <w:p>
            <w:pPr>
              <w:spacing w:after="0"/>
              <w:jc w:val="center"/>
            </w:pPr>
            <w:r>
              <w:rPr>
                <w:sz w:val="18"/>
              </w:rPr>
              <w:t>Tốt</w:t>
            </w:r>
          </w:p>
        </w:tc>
        <w:tc>
          <w:tcPr>
            <w:tcW w:type="dxa" w:w="2592"/>
            <w:vAlign w:val="center"/>
            <w:tcMar>
              <w:top w:w="90" w:type="dxa"/>
              <w:start w:w="120" w:type="dxa"/>
              <w:bottom w:w="90" w:type="dxa"/>
              <w:end w:w="120" w:type="dxa"/>
            </w:tcMar>
          </w:tcPr>
          <w:p>
            <w:pPr>
              <w:spacing w:after="0"/>
            </w:pPr>
            <w:r>
              <w:rPr>
                <w:sz w:val="18"/>
              </w:rPr>
              <w:t>75-89%</w:t>
            </w:r>
          </w:p>
        </w:tc>
        <w:tc>
          <w:tcPr>
            <w:tcW w:type="dxa" w:w="5400"/>
            <w:vAlign w:val="center"/>
            <w:tcMar>
              <w:top w:w="90" w:type="dxa"/>
              <w:start w:w="120" w:type="dxa"/>
              <w:bottom w:w="90" w:type="dxa"/>
              <w:end w:w="120" w:type="dxa"/>
            </w:tcMar>
          </w:tcPr>
          <w:p>
            <w:pPr>
              <w:spacing w:after="0"/>
            </w:pPr>
            <w:r>
              <w:rPr>
                <w:sz w:val="18"/>
              </w:rPr>
              <w:t>Hoàn thành phần lớn, keygen có thể còn một vài thiếu sót nhỏ hoặc bằng chứng chưa thật đầy đủ.</w:t>
            </w:r>
          </w:p>
        </w:tc>
      </w:tr>
      <w:tr>
        <w:tc>
          <w:tcPr>
            <w:tcW w:type="dxa" w:w="936"/>
            <w:vAlign w:val="center"/>
            <w:tcMar>
              <w:top w:w="90" w:type="dxa"/>
              <w:start w:w="120" w:type="dxa"/>
              <w:bottom w:w="90" w:type="dxa"/>
              <w:end w:w="120" w:type="dxa"/>
            </w:tcMar>
          </w:tcPr>
          <w:p>
            <w:pPr>
              <w:spacing w:after="0"/>
              <w:jc w:val="center"/>
            </w:pPr>
            <w:r>
              <w:rPr>
                <w:sz w:val="18"/>
              </w:rPr>
              <w:t>Đạt</w:t>
            </w:r>
          </w:p>
        </w:tc>
        <w:tc>
          <w:tcPr>
            <w:tcW w:type="dxa" w:w="2592"/>
            <w:vAlign w:val="center"/>
            <w:tcMar>
              <w:top w:w="90" w:type="dxa"/>
              <w:start w:w="120" w:type="dxa"/>
              <w:bottom w:w="90" w:type="dxa"/>
              <w:end w:w="120" w:type="dxa"/>
            </w:tcMar>
          </w:tcPr>
          <w:p>
            <w:pPr>
              <w:spacing w:after="0"/>
            </w:pPr>
            <w:r>
              <w:rPr>
                <w:sz w:val="18"/>
              </w:rPr>
              <w:t>50-74%</w:t>
            </w:r>
          </w:p>
        </w:tc>
        <w:tc>
          <w:tcPr>
            <w:tcW w:type="dxa" w:w="5400"/>
            <w:vAlign w:val="center"/>
            <w:tcMar>
              <w:top w:w="90" w:type="dxa"/>
              <w:start w:w="120" w:type="dxa"/>
              <w:bottom w:w="90" w:type="dxa"/>
              <w:end w:w="120" w:type="dxa"/>
            </w:tcMar>
          </w:tcPr>
          <w:p>
            <w:pPr>
              <w:spacing w:after="0"/>
            </w:pPr>
            <w:r>
              <w:rPr>
                <w:sz w:val="18"/>
              </w:rPr>
              <w:t>Có phân tích được thuật toán nhưng keygen chưa hoàn chỉnh hoặc còn lỗi khi chạy thực tế.</w:t>
            </w:r>
          </w:p>
        </w:tc>
      </w:tr>
      <w:tr>
        <w:tc>
          <w:tcPr>
            <w:tcW w:type="dxa" w:w="936"/>
            <w:vAlign w:val="center"/>
            <w:tcMar>
              <w:top w:w="90" w:type="dxa"/>
              <w:start w:w="120" w:type="dxa"/>
              <w:bottom w:w="90" w:type="dxa"/>
              <w:end w:w="120" w:type="dxa"/>
            </w:tcMar>
          </w:tcPr>
          <w:p>
            <w:pPr>
              <w:spacing w:after="0"/>
              <w:jc w:val="center"/>
            </w:pPr>
            <w:r>
              <w:rPr>
                <w:sz w:val="18"/>
              </w:rPr>
              <w:t>Chưa đạt</w:t>
            </w:r>
          </w:p>
        </w:tc>
        <w:tc>
          <w:tcPr>
            <w:tcW w:type="dxa" w:w="2592"/>
            <w:vAlign w:val="center"/>
            <w:tcMar>
              <w:top w:w="90" w:type="dxa"/>
              <w:start w:w="120" w:type="dxa"/>
              <w:bottom w:w="90" w:type="dxa"/>
              <w:end w:w="120" w:type="dxa"/>
            </w:tcMar>
          </w:tcPr>
          <w:p>
            <w:pPr>
              <w:spacing w:after="0"/>
            </w:pPr>
            <w:r>
              <w:rPr>
                <w:sz w:val="18"/>
              </w:rPr>
              <w:t>25-49%</w:t>
            </w:r>
          </w:p>
        </w:tc>
        <w:tc>
          <w:tcPr>
            <w:tcW w:type="dxa" w:w="5400"/>
            <w:vAlign w:val="center"/>
            <w:tcMar>
              <w:top w:w="90" w:type="dxa"/>
              <w:start w:w="120" w:type="dxa"/>
              <w:bottom w:w="90" w:type="dxa"/>
              <w:end w:w="120" w:type="dxa"/>
            </w:tcMar>
          </w:tcPr>
          <w:p>
            <w:pPr>
              <w:spacing w:after="0"/>
            </w:pPr>
            <w:r>
              <w:rPr>
                <w:sz w:val="18"/>
              </w:rPr>
              <w:t>Chỉ phân tích sơ bộ, chưa chứng minh được key hợp lệ hoặc chưa có keygen hoạt động.</w:t>
            </w:r>
          </w:p>
        </w:tc>
      </w:tr>
      <w:tr>
        <w:tc>
          <w:tcPr>
            <w:tcW w:type="dxa" w:w="936"/>
            <w:vAlign w:val="center"/>
            <w:tcMar>
              <w:top w:w="90" w:type="dxa"/>
              <w:start w:w="120" w:type="dxa"/>
              <w:bottom w:w="90" w:type="dxa"/>
              <w:end w:w="120" w:type="dxa"/>
            </w:tcMar>
          </w:tcPr>
          <w:p>
            <w:pPr>
              <w:spacing w:after="0"/>
              <w:jc w:val="center"/>
            </w:pPr>
            <w:r>
              <w:rPr>
                <w:sz w:val="18"/>
              </w:rPr>
              <w:t>Không hoàn thành</w:t>
            </w:r>
          </w:p>
        </w:tc>
        <w:tc>
          <w:tcPr>
            <w:tcW w:type="dxa" w:w="2592"/>
            <w:vAlign w:val="center"/>
            <w:tcMar>
              <w:top w:w="90" w:type="dxa"/>
              <w:start w:w="120" w:type="dxa"/>
              <w:bottom w:w="90" w:type="dxa"/>
              <w:end w:w="120" w:type="dxa"/>
            </w:tcMar>
          </w:tcPr>
          <w:p>
            <w:pPr>
              <w:spacing w:after="0"/>
            </w:pPr>
            <w:r>
              <w:rPr>
                <w:sz w:val="18"/>
              </w:rPr>
              <w:t>0-24%</w:t>
            </w:r>
          </w:p>
        </w:tc>
        <w:tc>
          <w:tcPr>
            <w:tcW w:type="dxa" w:w="5400"/>
            <w:vAlign w:val="center"/>
            <w:tcMar>
              <w:top w:w="90" w:type="dxa"/>
              <w:start w:w="120" w:type="dxa"/>
              <w:bottom w:w="90" w:type="dxa"/>
              <w:end w:w="120" w:type="dxa"/>
            </w:tcMar>
          </w:tcPr>
          <w:p>
            <w:pPr>
              <w:spacing w:after="0"/>
            </w:pPr>
            <w:r>
              <w:rPr>
                <w:sz w:val="18"/>
              </w:rPr>
              <w:t>Chưa phân tích được thuật toán và không có sản phẩm hoàn chỉnh.</w:t>
            </w:r>
          </w:p>
        </w:tc>
      </w:tr>
    </w:tbl>
    <w:p>
      <w:pPr>
        <w:spacing w:after="40"/>
      </w:pPr>
    </w:p>
    <w:p>
      <w:r>
        <w:rPr>
          <w:b/>
        </w:rPr>
        <w:t>Nhận xét đối chiếu:</w:t>
      </w:r>
      <w:r>
        <w:t xml:space="preserve"> Với các minh chứng hiện có, Crackme1, Crackme2 và Crackme3 đạt mức Xuất sắc vì đã có đủ phân tích, keygen, ảnh disassembly và ảnh target xác nhận đúng serial. Crackme4 cũng có minh chứng runtime cho các nhánh Sunday-Friday; riêng Saturday được trình bày minh bạch là giới hạn kỹ thuật do thuật toán nằm sâu trong </w:t>
      </w:r>
      <w:r>
        <w:rPr>
          <w:rFonts w:ascii="Consolas" w:hAnsi="Consolas" w:eastAsia="Consolas"/>
          <w:color w:val="505050"/>
          <w:sz w:val="18"/>
        </w:rPr>
        <w:t>helper.dll</w:t>
      </w:r>
      <w:r>
        <w:t xml:space="preserve"> và chưa được dựng lại thành keygen sạch, ổn định.</w:t>
      </w:r>
    </w:p>
    <w:p>
      <w:pPr>
        <w:pStyle w:val="Heading2"/>
      </w:pPr>
      <w:r>
        <w:t>5.6 Phần Nhận Xét Tự Do</w:t>
      </w:r>
    </w:p>
    <w:p>
      <w:r>
        <w:rPr>
          <w:b/>
        </w:rPr>
        <w:t>Câu 1: Khó khăn lớn nhất gặp phải trong quá trình thực hiện là gì?</w:t>
      </w:r>
    </w:p>
    <w:p>
      <w:pPr>
        <w:pStyle w:val="ListBullet"/>
        <w:spacing w:after="60"/>
      </w:pPr>
      <w:r>
        <w:t>Khó khăn lớn nhất là phân tích những crackme không dùng công thức tuyến tính đơn giản, đặc biệt là Crackme2 và Crackme4.</w:t>
      </w:r>
    </w:p>
    <w:p>
      <w:pPr>
        <w:pStyle w:val="ListBullet"/>
        <w:spacing w:after="60"/>
      </w:pPr>
      <w:r>
        <w:t xml:space="preserve">Với Crackme2, chương trình dùng cơ chế Anti-Debugging dựa trên SEH và lệnh </w:t>
      </w:r>
      <w:r>
        <w:rPr>
          <w:rFonts w:ascii="Consolas" w:hAnsi="Consolas" w:eastAsia="Consolas"/>
          <w:color w:val="505050"/>
          <w:sz w:val="18"/>
        </w:rPr>
        <w:t>IN EAX, DX</w:t>
      </w:r>
      <w:r>
        <w:t>, khiến debugger liên tục bị chuyển hướng luồng thực thi.</w:t>
      </w:r>
    </w:p>
    <w:p>
      <w:pPr>
        <w:pStyle w:val="ListBullet"/>
        <w:spacing w:after="60"/>
      </w:pPr>
      <w:r>
        <w:t>Ngoài anti-debug, phần sinh serial của Crackme2 còn giống vòng nén SHA-1 80 round rồi mới ánh xạ digest sang bảng ký tự riêng, nên phải đối chiếu cả assembly và kết quả chạy thật.</w:t>
      </w:r>
    </w:p>
    <w:p>
      <w:pPr>
        <w:pStyle w:val="ListBullet"/>
        <w:spacing w:after="60"/>
      </w:pPr>
      <w:r>
        <w:t xml:space="preserve">Với Crackme4, serial không cố định theo username mà phụ thuộc vào </w:t>
      </w:r>
      <w:r>
        <w:rPr>
          <w:rFonts w:ascii="Consolas" w:hAnsi="Consolas" w:eastAsia="Consolas"/>
          <w:color w:val="505050"/>
          <w:sz w:val="18"/>
        </w:rPr>
        <w:t>wDayOfWeek</w:t>
      </w:r>
      <w:r>
        <w:t xml:space="preserve"> của Windows, làm cho một username có nhiều serial khác nhau theo từng ngày.</w:t>
      </w:r>
    </w:p>
    <w:p>
      <w:pPr>
        <w:pStyle w:val="ListBullet"/>
        <w:spacing w:after="60"/>
      </w:pPr>
      <w:r>
        <w:t xml:space="preserve">Nhóm phải đổi ngày hệ thống, kiểm tra lại từng nhánh Sunday-Friday, đồng thời phân tích thêm </w:t>
      </w:r>
      <w:r>
        <w:rPr>
          <w:rFonts w:ascii="Consolas" w:hAnsi="Consolas" w:eastAsia="Consolas"/>
          <w:color w:val="505050"/>
          <w:sz w:val="18"/>
        </w:rPr>
        <w:t>helper.dll</w:t>
      </w:r>
      <w:r>
        <w:t xml:space="preserve"> để hiểu cơ chế dispatcher và nhánh Tuesday dùng </w:t>
      </w:r>
      <w:r>
        <w:rPr>
          <w:rFonts w:ascii="Consolas" w:hAnsi="Consolas" w:eastAsia="Consolas"/>
          <w:color w:val="505050"/>
          <w:sz w:val="18"/>
        </w:rPr>
        <w:t>CPUID</w:t>
      </w:r>
      <w:r>
        <w:t>.</w:t>
      </w:r>
    </w:p>
    <w:p>
      <w:pPr>
        <w:pStyle w:val="ListBullet"/>
        <w:spacing w:after="60"/>
      </w:pPr>
      <w:r>
        <w:t>Nhánh Saturday là phần khó nhất còn lại vì logic nằm sâu trong DLL và có dấu hiệu là một chuỗi băm tùy chỉnh dài, khó dựng thành keygen ổn định nếu chỉ dựa vào thử serial.</w:t>
      </w:r>
    </w:p>
    <w:p>
      <w:r>
        <w:rPr>
          <w:b/>
        </w:rPr>
        <w:t>Câu 2: Kiến thức / kỹ năng nào được củng cố hoặc học thêm được qua đồ án này?</w:t>
      </w:r>
    </w:p>
    <w:p>
      <w:pPr>
        <w:pStyle w:val="ListBullet"/>
        <w:spacing w:after="60"/>
      </w:pPr>
      <w:r>
        <w:t xml:space="preserve">Nhóm củng cố kỹ năng đọc mã máy x86 Assembly, nhất là cách lần ngược từ API như </w:t>
      </w:r>
      <w:r>
        <w:rPr>
          <w:rFonts w:ascii="Consolas" w:hAnsi="Consolas" w:eastAsia="Consolas"/>
          <w:color w:val="505050"/>
          <w:sz w:val="18"/>
        </w:rPr>
        <w:t>GetDlgItemTextA</w:t>
      </w:r>
      <w:r>
        <w:t xml:space="preserve">, </w:t>
      </w:r>
      <w:r>
        <w:rPr>
          <w:rFonts w:ascii="Consolas" w:hAnsi="Consolas" w:eastAsia="Consolas"/>
          <w:color w:val="505050"/>
          <w:sz w:val="18"/>
        </w:rPr>
        <w:t>GetComputerNameA</w:t>
      </w:r>
      <w:r>
        <w:t xml:space="preserve">, </w:t>
      </w:r>
      <w:r>
        <w:rPr>
          <w:rFonts w:ascii="Consolas" w:hAnsi="Consolas" w:eastAsia="Consolas"/>
          <w:color w:val="505050"/>
          <w:sz w:val="18"/>
        </w:rPr>
        <w:t>GetLocalTime</w:t>
      </w:r>
      <w:r>
        <w:t xml:space="preserve"> về đoạn xử lý serial.</w:t>
      </w:r>
    </w:p>
    <w:p>
      <w:pPr>
        <w:pStyle w:val="ListBullet"/>
        <w:spacing w:after="60"/>
      </w:pPr>
      <w:r>
        <w:t>Nhóm luyện cách đặt breakpoint, theo dõi thanh ghi, đọc vùng nhớ và nhận diện các điểm so sánh serial trong OllyDbg/x64dbg.</w:t>
      </w:r>
    </w:p>
    <w:p>
      <w:pPr>
        <w:pStyle w:val="ListBullet"/>
        <w:spacing w:after="60"/>
      </w:pPr>
      <w:r>
        <w:t xml:space="preserve">Về thuật toán, nhóm hiểu rõ hơn các kỹ thuật trộn dữ liệu bằng </w:t>
      </w:r>
      <w:r>
        <w:rPr>
          <w:rFonts w:ascii="Consolas" w:hAnsi="Consolas" w:eastAsia="Consolas"/>
          <w:color w:val="505050"/>
          <w:sz w:val="18"/>
        </w:rPr>
        <w:t>XOR</w:t>
      </w:r>
      <w:r>
        <w:t xml:space="preserve">, </w:t>
      </w:r>
      <w:r>
        <w:rPr>
          <w:rFonts w:ascii="Consolas" w:hAnsi="Consolas" w:eastAsia="Consolas"/>
          <w:color w:val="505050"/>
          <w:sz w:val="18"/>
        </w:rPr>
        <w:t>ADD</w:t>
      </w:r>
      <w:r>
        <w:t xml:space="preserve">, </w:t>
      </w:r>
      <w:r>
        <w:rPr>
          <w:rFonts w:ascii="Consolas" w:hAnsi="Consolas" w:eastAsia="Consolas"/>
          <w:color w:val="505050"/>
          <w:sz w:val="18"/>
        </w:rPr>
        <w:t>ROL/ROR</w:t>
      </w:r>
      <w:r>
        <w:t xml:space="preserve">, </w:t>
      </w:r>
      <w:r>
        <w:rPr>
          <w:rFonts w:ascii="Consolas" w:hAnsi="Consolas" w:eastAsia="Consolas"/>
          <w:color w:val="505050"/>
          <w:sz w:val="18"/>
        </w:rPr>
        <w:t>BSWAP</w:t>
      </w:r>
      <w:r>
        <w:t>, checksum, MD5/SHA-1-like hashing và ánh xạ ký tự tùy chỉnh.</w:t>
      </w:r>
    </w:p>
    <w:p>
      <w:pPr>
        <w:pStyle w:val="ListBullet"/>
        <w:spacing w:after="60"/>
      </w:pPr>
      <w:r>
        <w:t>Về anti-debug, nhóm học được cách crackme có thể dùng exception để làm rối luồng chạy và cách đi theo handler để tìm phần xử lý thật.</w:t>
      </w:r>
    </w:p>
    <w:p>
      <w:pPr>
        <w:pStyle w:val="ListBullet"/>
        <w:spacing w:after="60"/>
      </w:pPr>
      <w:r>
        <w:t xml:space="preserve">Về lập trình, nhóm rèn kỹ năng chuyển assembly sang pseudocode, sau đó hiện thực lại bằng Python thành keygen có CLI rõ ràng và có file </w:t>
      </w:r>
      <w:r>
        <w:rPr>
          <w:rFonts w:ascii="Consolas" w:hAnsi="Consolas" w:eastAsia="Consolas"/>
          <w:color w:val="505050"/>
          <w:sz w:val="18"/>
        </w:rPr>
        <w:t>.exe</w:t>
      </w:r>
      <w:r>
        <w:t xml:space="preserve"> để chạy trực tiếp.</w:t>
      </w:r>
    </w:p>
    <w:p>
      <w:pPr>
        <w:pStyle w:val="ListBullet"/>
        <w:spacing w:after="60"/>
      </w:pPr>
      <w:r>
        <w:t>Về báo cáo kỹ thuật, nhóm học cách trình bày bằng chứng: địa chỉ/lệnh quan trọng, ảnh disassembly, ảnh keygen và ảnh target báo thành công cho cùng một username.</w:t>
      </w:r>
    </w:p>
    <w:p>
      <w:r>
        <w:rPr>
          <w:b/>
        </w:rPr>
        <w:t>Câu 3: Nếu có thêm thời gian, nhóm sẽ cải thiện điểm nào?</w:t>
      </w:r>
    </w:p>
    <w:p>
      <w:pPr>
        <w:pStyle w:val="ListBullet"/>
        <w:spacing w:after="60"/>
      </w:pPr>
      <w:r>
        <w:t>Ưu tiên đầu tiên là tiếp tục phân tích trọn vẹn nhánh Saturday của Crackme4 để keygen bao phủ đủ cả 7 ngày trong tuần.</w:t>
      </w:r>
    </w:p>
    <w:p>
      <w:pPr>
        <w:pStyle w:val="ListBullet"/>
        <w:spacing w:after="60"/>
      </w:pPr>
      <w:r>
        <w:t xml:space="preserve">Nhóm sẽ đi sâu hơn vào </w:t>
      </w:r>
      <w:r>
        <w:rPr>
          <w:rFonts w:ascii="Consolas" w:hAnsi="Consolas" w:eastAsia="Consolas"/>
          <w:color w:val="505050"/>
          <w:sz w:val="18"/>
        </w:rPr>
        <w:t>helper.dll</w:t>
      </w:r>
      <w:r>
        <w:t>, đặt breakpoint tại các hàm con liên quan đến Day 6, ghi lại buffer trung gian và dựng lại pseudocode sạch thay vì dùng cách dò serial.</w:t>
      </w:r>
    </w:p>
    <w:p>
      <w:pPr>
        <w:pStyle w:val="ListBullet"/>
        <w:spacing w:after="60"/>
      </w:pPr>
      <w:r>
        <w:t>Sau khi hiểu được Day 6, nhóm sẽ bổ sung ảnh disassembly, ảnh keygen và ảnh target success tương tự các nhánh Sunday-Friday hiện tại.</w:t>
      </w:r>
    </w:p>
    <w:p>
      <w:pPr>
        <w:pStyle w:val="ListBullet"/>
        <w:spacing w:after="60"/>
      </w:pPr>
      <w:r>
        <w:t xml:space="preserve">Nhóm cũng muốn tự động hóa test cho Crackme4 bằng tham số </w:t>
      </w:r>
      <w:r>
        <w:rPr>
          <w:rFonts w:ascii="Consolas" w:hAnsi="Consolas" w:eastAsia="Consolas"/>
          <w:color w:val="505050"/>
          <w:sz w:val="18"/>
        </w:rPr>
        <w:t>--day</w:t>
      </w:r>
      <w:r>
        <w:t>, để khi đổi ngày hệ thống có thể sinh lại serial nhanh và tránh nhập nhầm.</w:t>
      </w:r>
    </w:p>
    <w:p>
      <w:pPr>
        <w:pStyle w:val="ListBullet"/>
        <w:spacing w:after="60"/>
      </w:pPr>
      <w:r>
        <w:t>Về sản phẩm, nhóm có thể thêm giao diện GUI đơn giản bằng Tkinter/PyQt để người dùng nhập username và chọn ngày kiểm thử dễ hơn.</w:t>
      </w:r>
    </w:p>
    <w:p>
      <w:pPr>
        <w:pStyle w:val="ListBullet"/>
        <w:spacing w:after="60"/>
      </w:pPr>
      <w:r>
        <w:t>Về báo cáo, nhóm sẽ bổ sung thêm phụ lục phân công công việc và nhật ký kiểm thử nếu giảng viên yêu cầu minh chứng quá trình làm việc chi tiết hơn.</w:t>
      </w:r>
    </w:p>
    <w:sectPr w:rsidR="00FC693F" w:rsidRPr="0006063C" w:rsidSect="00034616">
      <w:headerReference w:type="default" r:id="rId9"/>
      <w:footerReference w:type="default" r:id="rId10"/>
      <w:pgSz w:w="11906" w:h="16838"/>
      <w:pgMar w:top="1134" w:right="1134" w:bottom="1134"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24120029_24120070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Báo cáo đồ án Crackme - Nhóm 24120029_24120070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60"/>
    </w:pPr>
    <w:rPr>
      <w:rFonts w:ascii="Calibri" w:hAnsi="Calibri" w:eastAsia="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